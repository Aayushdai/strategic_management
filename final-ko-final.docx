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A915B" w14:textId="77777777" w:rsidR="00491DAA" w:rsidRDefault="00491DAA">
      <w:pPr>
        <w:pStyle w:val="Title"/>
        <w:jc w:val="center"/>
        <w:rPr>
          <w:rFonts w:ascii="Times New Roman" w:hAnsi="Times New Roman" w:cs="Times New Roman"/>
        </w:rPr>
      </w:pPr>
    </w:p>
    <w:p w14:paraId="3C972A1F" w14:textId="77777777" w:rsidR="00491DAA" w:rsidRDefault="00491DAA" w:rsidP="00491DAA">
      <w:pPr>
        <w:pStyle w:val="Title"/>
        <w:spacing w:after="240"/>
        <w:rPr>
          <w:b/>
          <w:bCs/>
          <w:sz w:val="18"/>
          <w:szCs w:val="18"/>
        </w:rPr>
      </w:pPr>
      <w:r>
        <w:rPr>
          <w:b/>
          <w:noProof/>
        </w:rPr>
        <w:drawing>
          <wp:inline distT="0" distB="0" distL="0" distR="0" wp14:anchorId="1DBB1371" wp14:editId="5EBDBC14">
            <wp:extent cx="1306195" cy="379730"/>
            <wp:effectExtent l="0" t="0" r="0"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2" name="Picture 42" descr="A black version of the Coventry University Logo. The logo reads the words 'Coventry' above 'University' with a logo of a sytlised phoenix looking forward." title="Coventry University Logo">
                      <a:extLst>
                        <a:ext uri="{C183D7F6-B498-43B3-948B-1728B52AA6E4}">
                          <adec:decorative xmlns:adec="http://schemas.microsoft.com/office/drawing/2017/decorative" val="1"/>
                        </a:ext>
                      </a:extLst>
                    </pic:cNvPr>
                    <pic:cNvPicPr/>
                  </pic:nvPicPr>
                  <pic:blipFill rotWithShape="1">
                    <a:blip r:embed="rId8" cstate="print">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xmlns:lc="http://schemas.openxmlformats.org/drawingml/2006/lockedCanvas" xmlns:w16sdtfl="http://schemas.microsoft.com/office/word/2024/wordml/sdtformatlock" xmlns:w16du="http://schemas.microsoft.com/office/word/2023/wordml/word16du" xmlns:oel="http://schemas.microsoft.com/office/2019/extlst" val="1"/>
                        </a:ext>
                      </a:extLst>
                    </a:blip>
                    <a:srcRect l="2909" t="7501" r="3078" b="5630"/>
                    <a:stretch/>
                  </pic:blipFill>
                  <pic:spPr bwMode="auto">
                    <a:xfrm>
                      <a:off x="0" y="0"/>
                      <a:ext cx="1303655" cy="379730"/>
                    </a:xfrm>
                    <a:prstGeom prst="rect">
                      <a:avLst/>
                    </a:prstGeom>
                    <a:ln>
                      <a:noFill/>
                    </a:ln>
                    <a:extLst>
                      <a:ext uri="{53640926-AAD7-44D8-BBD7-CCE9431645EC}">
                        <a14:shadowObscured xmlns:a14="http://schemas.microsoft.com/office/drawing/2010/main"/>
                      </a:ext>
                    </a:extLst>
                  </pic:spPr>
                </pic:pic>
              </a:graphicData>
            </a:graphic>
          </wp:inline>
        </w:drawing>
      </w:r>
      <w:r>
        <w:br/>
        <w:t xml:space="preserve">Student Assignment Brief </w:t>
      </w:r>
    </w:p>
    <w:p w14:paraId="0E37CDD8" w14:textId="77777777" w:rsidR="00491DAA" w:rsidRDefault="00491DAA" w:rsidP="00491DAA">
      <w:pPr>
        <w:spacing w:after="0" w:line="240" w:lineRule="auto"/>
        <w:rPr>
          <w:rFonts w:eastAsiaTheme="majorEastAsia" w:cstheme="majorBidi"/>
          <w:b/>
          <w:bCs/>
          <w:spacing w:val="-10"/>
          <w:kern w:val="28"/>
          <w:sz w:val="18"/>
          <w:szCs w:val="18"/>
        </w:rPr>
      </w:pPr>
    </w:p>
    <w:p w14:paraId="0DE07E23" w14:textId="77777777" w:rsidR="00491DAA" w:rsidRDefault="00491DAA" w:rsidP="00491DAA">
      <w:pPr>
        <w:rPr>
          <w:rFonts w:eastAsiaTheme="majorEastAsia" w:cstheme="majorBidi"/>
          <w:sz w:val="18"/>
          <w:szCs w:val="18"/>
        </w:rPr>
      </w:pPr>
    </w:p>
    <w:p w14:paraId="7853ADB3" w14:textId="77777777" w:rsidR="00491DAA" w:rsidRDefault="00491DAA" w:rsidP="00491DAA">
      <w:pPr>
        <w:pStyle w:val="Title"/>
        <w:rPr>
          <w:rFonts w:ascii="Times New Roman" w:hAnsi="Times New Roman" w:cs="Times New Roman"/>
        </w:rPr>
      </w:pPr>
    </w:p>
    <w:p w14:paraId="3D3B9394" w14:textId="77777777" w:rsidR="00491DAA" w:rsidRDefault="00491DAA">
      <w:pPr>
        <w:pStyle w:val="Title"/>
        <w:jc w:val="center"/>
        <w:rPr>
          <w:rFonts w:ascii="Times New Roman" w:hAnsi="Times New Roman" w:cs="Times New Roman"/>
        </w:rPr>
      </w:pPr>
    </w:p>
    <w:p w14:paraId="31996FCE" w14:textId="77777777" w:rsidR="00263D5A" w:rsidRPr="00D30829" w:rsidRDefault="00C87BFC">
      <w:pPr>
        <w:pStyle w:val="Title"/>
        <w:jc w:val="center"/>
        <w:rPr>
          <w:rFonts w:ascii="Times New Roman" w:hAnsi="Times New Roman" w:cs="Times New Roman"/>
        </w:rPr>
      </w:pPr>
      <w:r w:rsidRPr="00D30829">
        <w:rPr>
          <w:rFonts w:ascii="Times New Roman" w:hAnsi="Times New Roman" w:cs="Times New Roman"/>
        </w:rPr>
        <w:t>504IT Computer Hardware</w:t>
      </w:r>
    </w:p>
    <w:p w14:paraId="6662FFE9" w14:textId="77777777" w:rsidR="00263D5A" w:rsidRPr="00D30829" w:rsidRDefault="00C87BFC" w:rsidP="00D30829">
      <w:pPr>
        <w:rPr>
          <w:rFonts w:cs="Times New Roman"/>
          <w:sz w:val="32"/>
        </w:rPr>
      </w:pPr>
      <w:r w:rsidRPr="00D30829">
        <w:rPr>
          <w:rFonts w:cs="Times New Roman"/>
          <w:sz w:val="32"/>
        </w:rPr>
        <w:t>Hardware System Design and Performance Report for a Fictional Client</w:t>
      </w:r>
    </w:p>
    <w:p w14:paraId="7F0071D2" w14:textId="77777777" w:rsidR="00263D5A" w:rsidRPr="00D30829" w:rsidRDefault="00263D5A">
      <w:pPr>
        <w:rPr>
          <w:rFonts w:cs="Times New Roman"/>
        </w:rPr>
      </w:pPr>
    </w:p>
    <w:p w14:paraId="4F1B7FDF" w14:textId="77777777" w:rsidR="00263D5A" w:rsidRPr="00D30829" w:rsidRDefault="00C87BFC">
      <w:pPr>
        <w:rPr>
          <w:rFonts w:cs="Times New Roman"/>
        </w:rPr>
      </w:pPr>
      <w:r w:rsidRPr="00D30829">
        <w:rPr>
          <w:rFonts w:cs="Times New Roman"/>
          <w:b/>
        </w:rPr>
        <w:t xml:space="preserve">Module: </w:t>
      </w:r>
      <w:r w:rsidRPr="00D30829">
        <w:rPr>
          <w:rFonts w:cs="Times New Roman"/>
        </w:rPr>
        <w:t>504IT Computer Hardware</w:t>
      </w:r>
    </w:p>
    <w:p w14:paraId="6D056E24" w14:textId="77777777" w:rsidR="00263D5A" w:rsidRPr="00D30829" w:rsidRDefault="00C87BFC">
      <w:pPr>
        <w:rPr>
          <w:rFonts w:cs="Times New Roman"/>
        </w:rPr>
      </w:pPr>
      <w:r w:rsidRPr="00D30829">
        <w:rPr>
          <w:rFonts w:cs="Times New Roman"/>
          <w:b/>
        </w:rPr>
        <w:t xml:space="preserve">Assignment Title: </w:t>
      </w:r>
      <w:r w:rsidRPr="00D30829">
        <w:rPr>
          <w:rFonts w:cs="Times New Roman"/>
        </w:rPr>
        <w:t>Hardware System Design and Performance Report for a Fictional Client</w:t>
      </w:r>
    </w:p>
    <w:p w14:paraId="045F5D02" w14:textId="77777777" w:rsidR="00263D5A" w:rsidRPr="00D30829" w:rsidRDefault="00C87BFC">
      <w:pPr>
        <w:rPr>
          <w:rFonts w:cs="Times New Roman"/>
        </w:rPr>
      </w:pPr>
      <w:r w:rsidRPr="00D30829">
        <w:rPr>
          <w:rFonts w:cs="Times New Roman"/>
          <w:b/>
        </w:rPr>
        <w:t xml:space="preserve">Due Date: </w:t>
      </w:r>
      <w:r w:rsidRPr="00D30829">
        <w:rPr>
          <w:rFonts w:cs="Times New Roman"/>
        </w:rPr>
        <w:t>23/10/2026</w:t>
      </w:r>
    </w:p>
    <w:p w14:paraId="597FC801" w14:textId="77777777" w:rsidR="002959BC" w:rsidRDefault="00C87BFC">
      <w:pPr>
        <w:rPr>
          <w:rFonts w:cs="Times New Roman"/>
        </w:rPr>
        <w:sectPr w:rsidR="002959BC" w:rsidSect="002959BC">
          <w:footerReference w:type="default" r:id="rId9"/>
          <w:pgSz w:w="11907" w:h="16839" w:code="9"/>
          <w:pgMar w:top="1440" w:right="1800" w:bottom="1440" w:left="1800" w:header="720" w:footer="720" w:gutter="0"/>
          <w:pgNumType w:fmt="lowerRoman" w:start="1"/>
          <w:cols w:space="720"/>
          <w:titlePg/>
          <w:docGrid w:linePitch="360"/>
        </w:sectPr>
      </w:pPr>
      <w:r w:rsidRPr="00D30829">
        <w:rPr>
          <w:rFonts w:cs="Times New Roman"/>
        </w:rPr>
        <w:t>Word Count: 3,014 words (excluding references, appendices and code)</w:t>
      </w:r>
    </w:p>
    <w:sdt>
      <w:sdtPr>
        <w:rPr>
          <w:rFonts w:eastAsiaTheme="minorEastAsia" w:cstheme="minorBidi"/>
          <w:b w:val="0"/>
          <w:bCs w:val="0"/>
          <w:color w:val="auto"/>
          <w:sz w:val="24"/>
          <w:szCs w:val="22"/>
        </w:rPr>
        <w:id w:val="-390354734"/>
        <w:docPartObj>
          <w:docPartGallery w:val="Table of Contents"/>
          <w:docPartUnique/>
        </w:docPartObj>
      </w:sdtPr>
      <w:sdtEndPr>
        <w:rPr>
          <w:noProof/>
        </w:rPr>
      </w:sdtEndPr>
      <w:sdtContent>
        <w:p w14:paraId="1628A3A2" w14:textId="77777777" w:rsidR="00D30829" w:rsidRDefault="00D30829" w:rsidP="00D30829">
          <w:pPr>
            <w:pStyle w:val="TOCHeading"/>
            <w:jc w:val="center"/>
          </w:pPr>
          <w:r>
            <w:t>Table of Contents</w:t>
          </w:r>
        </w:p>
        <w:p w14:paraId="069FD35C" w14:textId="29648629" w:rsidR="00F5511A" w:rsidRDefault="00D30829">
          <w:pPr>
            <w:pStyle w:val="TOC1"/>
            <w:tabs>
              <w:tab w:val="right" w:leader="dot" w:pos="8297"/>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2468101" w:history="1">
            <w:r w:rsidR="00F5511A" w:rsidRPr="002F109D">
              <w:rPr>
                <w:rStyle w:val="Hyperlink"/>
                <w:noProof/>
              </w:rPr>
              <w:t>LIST OF FIGURES</w:t>
            </w:r>
            <w:r w:rsidR="00F5511A">
              <w:rPr>
                <w:noProof/>
                <w:webHidden/>
              </w:rPr>
              <w:tab/>
            </w:r>
            <w:r w:rsidR="00F5511A">
              <w:rPr>
                <w:noProof/>
                <w:webHidden/>
              </w:rPr>
              <w:fldChar w:fldCharType="begin"/>
            </w:r>
            <w:r w:rsidR="00F5511A">
              <w:rPr>
                <w:noProof/>
                <w:webHidden/>
              </w:rPr>
              <w:instrText xml:space="preserve"> PAGEREF _Toc242468101 \h </w:instrText>
            </w:r>
            <w:r w:rsidR="00F5511A">
              <w:rPr>
                <w:noProof/>
                <w:webHidden/>
              </w:rPr>
            </w:r>
            <w:r w:rsidR="00F5511A">
              <w:rPr>
                <w:noProof/>
                <w:webHidden/>
              </w:rPr>
              <w:fldChar w:fldCharType="separate"/>
            </w:r>
            <w:r w:rsidR="00D64923">
              <w:rPr>
                <w:noProof/>
                <w:webHidden/>
              </w:rPr>
              <w:t>ii</w:t>
            </w:r>
            <w:r w:rsidR="00F5511A">
              <w:rPr>
                <w:noProof/>
                <w:webHidden/>
              </w:rPr>
              <w:fldChar w:fldCharType="end"/>
            </w:r>
          </w:hyperlink>
        </w:p>
        <w:p w14:paraId="3C7C2E8A" w14:textId="17F949F4" w:rsidR="00F5511A" w:rsidRDefault="00B45100">
          <w:pPr>
            <w:pStyle w:val="TOC1"/>
            <w:tabs>
              <w:tab w:val="right" w:leader="dot" w:pos="8297"/>
            </w:tabs>
            <w:rPr>
              <w:rFonts w:asciiTheme="minorHAnsi" w:hAnsiTheme="minorHAnsi"/>
              <w:noProof/>
              <w:kern w:val="2"/>
              <w:szCs w:val="24"/>
              <w14:ligatures w14:val="standardContextual"/>
            </w:rPr>
          </w:pPr>
          <w:hyperlink w:anchor="_Toc242468102" w:history="1">
            <w:r w:rsidR="00F5511A" w:rsidRPr="002F109D">
              <w:rPr>
                <w:rStyle w:val="Hyperlink"/>
                <w:noProof/>
              </w:rPr>
              <w:t>LIST OF TABLES</w:t>
            </w:r>
            <w:r w:rsidR="00F5511A">
              <w:rPr>
                <w:noProof/>
                <w:webHidden/>
              </w:rPr>
              <w:tab/>
            </w:r>
            <w:r w:rsidR="00F5511A">
              <w:rPr>
                <w:noProof/>
                <w:webHidden/>
              </w:rPr>
              <w:fldChar w:fldCharType="begin"/>
            </w:r>
            <w:r w:rsidR="00F5511A">
              <w:rPr>
                <w:noProof/>
                <w:webHidden/>
              </w:rPr>
              <w:instrText xml:space="preserve"> PAGEREF _Toc242468102 \h </w:instrText>
            </w:r>
            <w:r w:rsidR="00F5511A">
              <w:rPr>
                <w:noProof/>
                <w:webHidden/>
              </w:rPr>
            </w:r>
            <w:r w:rsidR="00F5511A">
              <w:rPr>
                <w:noProof/>
                <w:webHidden/>
              </w:rPr>
              <w:fldChar w:fldCharType="separate"/>
            </w:r>
            <w:r w:rsidR="00D64923">
              <w:rPr>
                <w:noProof/>
                <w:webHidden/>
              </w:rPr>
              <w:t>iii</w:t>
            </w:r>
            <w:r w:rsidR="00F5511A">
              <w:rPr>
                <w:noProof/>
                <w:webHidden/>
              </w:rPr>
              <w:fldChar w:fldCharType="end"/>
            </w:r>
          </w:hyperlink>
        </w:p>
        <w:p w14:paraId="03122DDE" w14:textId="60CA479E" w:rsidR="00F5511A" w:rsidRDefault="00B45100">
          <w:pPr>
            <w:pStyle w:val="TOC1"/>
            <w:tabs>
              <w:tab w:val="right" w:leader="dot" w:pos="8297"/>
            </w:tabs>
            <w:rPr>
              <w:rFonts w:asciiTheme="minorHAnsi" w:hAnsiTheme="minorHAnsi"/>
              <w:noProof/>
              <w:kern w:val="2"/>
              <w:szCs w:val="24"/>
              <w14:ligatures w14:val="standardContextual"/>
            </w:rPr>
          </w:pPr>
          <w:hyperlink w:anchor="_Toc242468103" w:history="1">
            <w:r w:rsidR="00F5511A" w:rsidRPr="002F109D">
              <w:rPr>
                <w:rStyle w:val="Hyperlink"/>
                <w:noProof/>
              </w:rPr>
              <w:t>Introduction</w:t>
            </w:r>
            <w:r w:rsidR="00F5511A">
              <w:rPr>
                <w:noProof/>
                <w:webHidden/>
              </w:rPr>
              <w:tab/>
            </w:r>
            <w:r w:rsidR="00F5511A">
              <w:rPr>
                <w:noProof/>
                <w:webHidden/>
              </w:rPr>
              <w:fldChar w:fldCharType="begin"/>
            </w:r>
            <w:r w:rsidR="00F5511A">
              <w:rPr>
                <w:noProof/>
                <w:webHidden/>
              </w:rPr>
              <w:instrText xml:space="preserve"> PAGEREF _Toc242468103 \h </w:instrText>
            </w:r>
            <w:r w:rsidR="00F5511A">
              <w:rPr>
                <w:noProof/>
                <w:webHidden/>
              </w:rPr>
            </w:r>
            <w:r w:rsidR="00F5511A">
              <w:rPr>
                <w:noProof/>
                <w:webHidden/>
              </w:rPr>
              <w:fldChar w:fldCharType="separate"/>
            </w:r>
            <w:r w:rsidR="00D64923">
              <w:rPr>
                <w:noProof/>
                <w:webHidden/>
              </w:rPr>
              <w:t>1</w:t>
            </w:r>
            <w:r w:rsidR="00F5511A">
              <w:rPr>
                <w:noProof/>
                <w:webHidden/>
              </w:rPr>
              <w:fldChar w:fldCharType="end"/>
            </w:r>
          </w:hyperlink>
        </w:p>
        <w:p w14:paraId="6B7646EE" w14:textId="7D2E67AC" w:rsidR="00F5511A" w:rsidRDefault="00B45100">
          <w:pPr>
            <w:pStyle w:val="TOC1"/>
            <w:tabs>
              <w:tab w:val="right" w:leader="dot" w:pos="8297"/>
            </w:tabs>
            <w:rPr>
              <w:rFonts w:asciiTheme="minorHAnsi" w:hAnsiTheme="minorHAnsi"/>
              <w:noProof/>
              <w:kern w:val="2"/>
              <w:szCs w:val="24"/>
              <w14:ligatures w14:val="standardContextual"/>
            </w:rPr>
          </w:pPr>
          <w:hyperlink w:anchor="_Toc242468104" w:history="1">
            <w:r w:rsidR="00F5511A" w:rsidRPr="002F109D">
              <w:rPr>
                <w:rStyle w:val="Hyperlink"/>
                <w:rFonts w:cs="Times New Roman"/>
                <w:noProof/>
              </w:rPr>
              <w:t>Part A: Hardware System Specification and Justification</w:t>
            </w:r>
            <w:r w:rsidR="00F5511A">
              <w:rPr>
                <w:noProof/>
                <w:webHidden/>
              </w:rPr>
              <w:tab/>
            </w:r>
            <w:r w:rsidR="00F5511A">
              <w:rPr>
                <w:noProof/>
                <w:webHidden/>
              </w:rPr>
              <w:fldChar w:fldCharType="begin"/>
            </w:r>
            <w:r w:rsidR="00F5511A">
              <w:rPr>
                <w:noProof/>
                <w:webHidden/>
              </w:rPr>
              <w:instrText xml:space="preserve"> PAGEREF _Toc242468104 \h </w:instrText>
            </w:r>
            <w:r w:rsidR="00F5511A">
              <w:rPr>
                <w:noProof/>
                <w:webHidden/>
              </w:rPr>
            </w:r>
            <w:r w:rsidR="00F5511A">
              <w:rPr>
                <w:noProof/>
                <w:webHidden/>
              </w:rPr>
              <w:fldChar w:fldCharType="separate"/>
            </w:r>
            <w:r w:rsidR="00D64923">
              <w:rPr>
                <w:noProof/>
                <w:webHidden/>
              </w:rPr>
              <w:t>2</w:t>
            </w:r>
            <w:r w:rsidR="00F5511A">
              <w:rPr>
                <w:noProof/>
                <w:webHidden/>
              </w:rPr>
              <w:fldChar w:fldCharType="end"/>
            </w:r>
          </w:hyperlink>
        </w:p>
        <w:p w14:paraId="338C1BE3" w14:textId="4C326267" w:rsidR="00F5511A" w:rsidRDefault="00B45100">
          <w:pPr>
            <w:pStyle w:val="TOC2"/>
            <w:tabs>
              <w:tab w:val="right" w:leader="dot" w:pos="8297"/>
            </w:tabs>
            <w:rPr>
              <w:rFonts w:asciiTheme="minorHAnsi" w:hAnsiTheme="minorHAnsi"/>
              <w:noProof/>
              <w:kern w:val="2"/>
              <w:szCs w:val="24"/>
              <w14:ligatures w14:val="standardContextual"/>
            </w:rPr>
          </w:pPr>
          <w:hyperlink w:anchor="_Toc242468105" w:history="1">
            <w:r w:rsidR="00F5511A" w:rsidRPr="002F109D">
              <w:rPr>
                <w:rStyle w:val="Hyperlink"/>
                <w:noProof/>
              </w:rPr>
              <w:t>1. Client Definition and Requirements</w:t>
            </w:r>
            <w:r w:rsidR="00F5511A">
              <w:rPr>
                <w:noProof/>
                <w:webHidden/>
              </w:rPr>
              <w:tab/>
            </w:r>
            <w:r w:rsidR="00F5511A">
              <w:rPr>
                <w:noProof/>
                <w:webHidden/>
              </w:rPr>
              <w:fldChar w:fldCharType="begin"/>
            </w:r>
            <w:r w:rsidR="00F5511A">
              <w:rPr>
                <w:noProof/>
                <w:webHidden/>
              </w:rPr>
              <w:instrText xml:space="preserve"> PAGEREF _Toc242468105 \h </w:instrText>
            </w:r>
            <w:r w:rsidR="00F5511A">
              <w:rPr>
                <w:noProof/>
                <w:webHidden/>
              </w:rPr>
            </w:r>
            <w:r w:rsidR="00F5511A">
              <w:rPr>
                <w:noProof/>
                <w:webHidden/>
              </w:rPr>
              <w:fldChar w:fldCharType="separate"/>
            </w:r>
            <w:r w:rsidR="00D64923">
              <w:rPr>
                <w:noProof/>
                <w:webHidden/>
              </w:rPr>
              <w:t>2</w:t>
            </w:r>
            <w:r w:rsidR="00F5511A">
              <w:rPr>
                <w:noProof/>
                <w:webHidden/>
              </w:rPr>
              <w:fldChar w:fldCharType="end"/>
            </w:r>
          </w:hyperlink>
        </w:p>
        <w:p w14:paraId="2116B4F3" w14:textId="10E3B487" w:rsidR="00F5511A" w:rsidRDefault="00B45100">
          <w:pPr>
            <w:pStyle w:val="TOC2"/>
            <w:tabs>
              <w:tab w:val="right" w:leader="dot" w:pos="8297"/>
            </w:tabs>
            <w:rPr>
              <w:rFonts w:asciiTheme="minorHAnsi" w:hAnsiTheme="minorHAnsi"/>
              <w:noProof/>
              <w:kern w:val="2"/>
              <w:szCs w:val="24"/>
              <w14:ligatures w14:val="standardContextual"/>
            </w:rPr>
          </w:pPr>
          <w:hyperlink w:anchor="_Toc242468106" w:history="1">
            <w:r w:rsidR="00F5511A" w:rsidRPr="002F109D">
              <w:rPr>
                <w:rStyle w:val="Hyperlink"/>
                <w:noProof/>
              </w:rPr>
              <w:t>2. Processor (CPU)</w:t>
            </w:r>
            <w:r w:rsidR="00F5511A">
              <w:rPr>
                <w:noProof/>
                <w:webHidden/>
              </w:rPr>
              <w:tab/>
            </w:r>
            <w:r w:rsidR="00F5511A">
              <w:rPr>
                <w:noProof/>
                <w:webHidden/>
              </w:rPr>
              <w:fldChar w:fldCharType="begin"/>
            </w:r>
            <w:r w:rsidR="00F5511A">
              <w:rPr>
                <w:noProof/>
                <w:webHidden/>
              </w:rPr>
              <w:instrText xml:space="preserve"> PAGEREF _Toc242468106 \h </w:instrText>
            </w:r>
            <w:r w:rsidR="00F5511A">
              <w:rPr>
                <w:noProof/>
                <w:webHidden/>
              </w:rPr>
            </w:r>
            <w:r w:rsidR="00F5511A">
              <w:rPr>
                <w:noProof/>
                <w:webHidden/>
              </w:rPr>
              <w:fldChar w:fldCharType="separate"/>
            </w:r>
            <w:r w:rsidR="00D64923">
              <w:rPr>
                <w:noProof/>
                <w:webHidden/>
              </w:rPr>
              <w:t>2</w:t>
            </w:r>
            <w:r w:rsidR="00F5511A">
              <w:rPr>
                <w:noProof/>
                <w:webHidden/>
              </w:rPr>
              <w:fldChar w:fldCharType="end"/>
            </w:r>
          </w:hyperlink>
        </w:p>
        <w:p w14:paraId="7F288DD0" w14:textId="47556565" w:rsidR="00F5511A" w:rsidRDefault="00B45100">
          <w:pPr>
            <w:pStyle w:val="TOC2"/>
            <w:tabs>
              <w:tab w:val="right" w:leader="dot" w:pos="8297"/>
            </w:tabs>
            <w:rPr>
              <w:rFonts w:asciiTheme="minorHAnsi" w:hAnsiTheme="minorHAnsi"/>
              <w:noProof/>
              <w:kern w:val="2"/>
              <w:szCs w:val="24"/>
              <w14:ligatures w14:val="standardContextual"/>
            </w:rPr>
          </w:pPr>
          <w:hyperlink w:anchor="_Toc242468107" w:history="1">
            <w:r w:rsidR="00F5511A" w:rsidRPr="002F109D">
              <w:rPr>
                <w:rStyle w:val="Hyperlink"/>
                <w:noProof/>
              </w:rPr>
              <w:t>3. Memory (RAM)</w:t>
            </w:r>
            <w:r w:rsidR="00F5511A">
              <w:rPr>
                <w:noProof/>
                <w:webHidden/>
              </w:rPr>
              <w:tab/>
            </w:r>
            <w:r w:rsidR="00F5511A">
              <w:rPr>
                <w:noProof/>
                <w:webHidden/>
              </w:rPr>
              <w:fldChar w:fldCharType="begin"/>
            </w:r>
            <w:r w:rsidR="00F5511A">
              <w:rPr>
                <w:noProof/>
                <w:webHidden/>
              </w:rPr>
              <w:instrText xml:space="preserve"> PAGEREF _Toc242468107 \h </w:instrText>
            </w:r>
            <w:r w:rsidR="00F5511A">
              <w:rPr>
                <w:noProof/>
                <w:webHidden/>
              </w:rPr>
            </w:r>
            <w:r w:rsidR="00F5511A">
              <w:rPr>
                <w:noProof/>
                <w:webHidden/>
              </w:rPr>
              <w:fldChar w:fldCharType="separate"/>
            </w:r>
            <w:r w:rsidR="00D64923">
              <w:rPr>
                <w:noProof/>
                <w:webHidden/>
              </w:rPr>
              <w:t>3</w:t>
            </w:r>
            <w:r w:rsidR="00F5511A">
              <w:rPr>
                <w:noProof/>
                <w:webHidden/>
              </w:rPr>
              <w:fldChar w:fldCharType="end"/>
            </w:r>
          </w:hyperlink>
        </w:p>
        <w:p w14:paraId="51D565F7" w14:textId="65E66911" w:rsidR="00F5511A" w:rsidRDefault="00B45100">
          <w:pPr>
            <w:pStyle w:val="TOC2"/>
            <w:tabs>
              <w:tab w:val="right" w:leader="dot" w:pos="8297"/>
            </w:tabs>
            <w:rPr>
              <w:rFonts w:asciiTheme="minorHAnsi" w:hAnsiTheme="minorHAnsi"/>
              <w:noProof/>
              <w:kern w:val="2"/>
              <w:szCs w:val="24"/>
              <w14:ligatures w14:val="standardContextual"/>
            </w:rPr>
          </w:pPr>
          <w:hyperlink w:anchor="_Toc242468108" w:history="1">
            <w:r w:rsidR="00F5511A" w:rsidRPr="002F109D">
              <w:rPr>
                <w:rStyle w:val="Hyperlink"/>
                <w:noProof/>
              </w:rPr>
              <w:t>4. Storage</w:t>
            </w:r>
            <w:r w:rsidR="00F5511A">
              <w:rPr>
                <w:noProof/>
                <w:webHidden/>
              </w:rPr>
              <w:tab/>
            </w:r>
            <w:r w:rsidR="00F5511A">
              <w:rPr>
                <w:noProof/>
                <w:webHidden/>
              </w:rPr>
              <w:fldChar w:fldCharType="begin"/>
            </w:r>
            <w:r w:rsidR="00F5511A">
              <w:rPr>
                <w:noProof/>
                <w:webHidden/>
              </w:rPr>
              <w:instrText xml:space="preserve"> PAGEREF _Toc242468108 \h </w:instrText>
            </w:r>
            <w:r w:rsidR="00F5511A">
              <w:rPr>
                <w:noProof/>
                <w:webHidden/>
              </w:rPr>
            </w:r>
            <w:r w:rsidR="00F5511A">
              <w:rPr>
                <w:noProof/>
                <w:webHidden/>
              </w:rPr>
              <w:fldChar w:fldCharType="separate"/>
            </w:r>
            <w:r w:rsidR="00D64923">
              <w:rPr>
                <w:noProof/>
                <w:webHidden/>
              </w:rPr>
              <w:t>3</w:t>
            </w:r>
            <w:r w:rsidR="00F5511A">
              <w:rPr>
                <w:noProof/>
                <w:webHidden/>
              </w:rPr>
              <w:fldChar w:fldCharType="end"/>
            </w:r>
          </w:hyperlink>
        </w:p>
        <w:p w14:paraId="02B582E2" w14:textId="0C1E6064" w:rsidR="00F5511A" w:rsidRDefault="00B45100">
          <w:pPr>
            <w:pStyle w:val="TOC2"/>
            <w:tabs>
              <w:tab w:val="right" w:leader="dot" w:pos="8297"/>
            </w:tabs>
            <w:rPr>
              <w:rFonts w:asciiTheme="minorHAnsi" w:hAnsiTheme="minorHAnsi"/>
              <w:noProof/>
              <w:kern w:val="2"/>
              <w:szCs w:val="24"/>
              <w14:ligatures w14:val="standardContextual"/>
            </w:rPr>
          </w:pPr>
          <w:hyperlink w:anchor="_Toc242468109" w:history="1">
            <w:r w:rsidR="00F5511A" w:rsidRPr="002F109D">
              <w:rPr>
                <w:rStyle w:val="Hyperlink"/>
                <w:noProof/>
              </w:rPr>
              <w:t>5. Graphics (GPU)</w:t>
            </w:r>
            <w:r w:rsidR="00F5511A">
              <w:rPr>
                <w:noProof/>
                <w:webHidden/>
              </w:rPr>
              <w:tab/>
            </w:r>
            <w:r w:rsidR="00F5511A">
              <w:rPr>
                <w:noProof/>
                <w:webHidden/>
              </w:rPr>
              <w:fldChar w:fldCharType="begin"/>
            </w:r>
            <w:r w:rsidR="00F5511A">
              <w:rPr>
                <w:noProof/>
                <w:webHidden/>
              </w:rPr>
              <w:instrText xml:space="preserve"> PAGEREF _Toc242468109 \h </w:instrText>
            </w:r>
            <w:r w:rsidR="00F5511A">
              <w:rPr>
                <w:noProof/>
                <w:webHidden/>
              </w:rPr>
            </w:r>
            <w:r w:rsidR="00F5511A">
              <w:rPr>
                <w:noProof/>
                <w:webHidden/>
              </w:rPr>
              <w:fldChar w:fldCharType="separate"/>
            </w:r>
            <w:r w:rsidR="00D64923">
              <w:rPr>
                <w:noProof/>
                <w:webHidden/>
              </w:rPr>
              <w:t>5</w:t>
            </w:r>
            <w:r w:rsidR="00F5511A">
              <w:rPr>
                <w:noProof/>
                <w:webHidden/>
              </w:rPr>
              <w:fldChar w:fldCharType="end"/>
            </w:r>
          </w:hyperlink>
        </w:p>
        <w:p w14:paraId="086ADCE4" w14:textId="6B27E8AE" w:rsidR="00F5511A" w:rsidRDefault="00B45100">
          <w:pPr>
            <w:pStyle w:val="TOC2"/>
            <w:tabs>
              <w:tab w:val="right" w:leader="dot" w:pos="8297"/>
            </w:tabs>
            <w:rPr>
              <w:rFonts w:asciiTheme="minorHAnsi" w:hAnsiTheme="minorHAnsi"/>
              <w:noProof/>
              <w:kern w:val="2"/>
              <w:szCs w:val="24"/>
              <w14:ligatures w14:val="standardContextual"/>
            </w:rPr>
          </w:pPr>
          <w:hyperlink w:anchor="_Toc242468110" w:history="1">
            <w:r w:rsidR="00F5511A" w:rsidRPr="002F109D">
              <w:rPr>
                <w:rStyle w:val="Hyperlink"/>
                <w:noProof/>
              </w:rPr>
              <w:t>6. Auxiliary Devices</w:t>
            </w:r>
            <w:r w:rsidR="00F5511A">
              <w:rPr>
                <w:noProof/>
                <w:webHidden/>
              </w:rPr>
              <w:tab/>
            </w:r>
            <w:r w:rsidR="00F5511A">
              <w:rPr>
                <w:noProof/>
                <w:webHidden/>
              </w:rPr>
              <w:fldChar w:fldCharType="begin"/>
            </w:r>
            <w:r w:rsidR="00F5511A">
              <w:rPr>
                <w:noProof/>
                <w:webHidden/>
              </w:rPr>
              <w:instrText xml:space="preserve"> PAGEREF _Toc242468110 \h </w:instrText>
            </w:r>
            <w:r w:rsidR="00F5511A">
              <w:rPr>
                <w:noProof/>
                <w:webHidden/>
              </w:rPr>
            </w:r>
            <w:r w:rsidR="00F5511A">
              <w:rPr>
                <w:noProof/>
                <w:webHidden/>
              </w:rPr>
              <w:fldChar w:fldCharType="separate"/>
            </w:r>
            <w:r w:rsidR="00D64923">
              <w:rPr>
                <w:noProof/>
                <w:webHidden/>
              </w:rPr>
              <w:t>6</w:t>
            </w:r>
            <w:r w:rsidR="00F5511A">
              <w:rPr>
                <w:noProof/>
                <w:webHidden/>
              </w:rPr>
              <w:fldChar w:fldCharType="end"/>
            </w:r>
          </w:hyperlink>
        </w:p>
        <w:p w14:paraId="06A8C092" w14:textId="1C068170" w:rsidR="00F5511A" w:rsidRDefault="00B45100">
          <w:pPr>
            <w:pStyle w:val="TOC2"/>
            <w:tabs>
              <w:tab w:val="right" w:leader="dot" w:pos="8297"/>
            </w:tabs>
            <w:rPr>
              <w:rFonts w:asciiTheme="minorHAnsi" w:hAnsiTheme="minorHAnsi"/>
              <w:noProof/>
              <w:kern w:val="2"/>
              <w:szCs w:val="24"/>
              <w14:ligatures w14:val="standardContextual"/>
            </w:rPr>
          </w:pPr>
          <w:hyperlink w:anchor="_Toc242468111" w:history="1">
            <w:r w:rsidR="00F5511A" w:rsidRPr="002F109D">
              <w:rPr>
                <w:rStyle w:val="Hyperlink"/>
                <w:noProof/>
              </w:rPr>
              <w:t>7. System Integration</w:t>
            </w:r>
            <w:r w:rsidR="00F5511A">
              <w:rPr>
                <w:noProof/>
                <w:webHidden/>
              </w:rPr>
              <w:tab/>
            </w:r>
            <w:r w:rsidR="00F5511A">
              <w:rPr>
                <w:noProof/>
                <w:webHidden/>
              </w:rPr>
              <w:fldChar w:fldCharType="begin"/>
            </w:r>
            <w:r w:rsidR="00F5511A">
              <w:rPr>
                <w:noProof/>
                <w:webHidden/>
              </w:rPr>
              <w:instrText xml:space="preserve"> PAGEREF _Toc242468111 \h </w:instrText>
            </w:r>
            <w:r w:rsidR="00F5511A">
              <w:rPr>
                <w:noProof/>
                <w:webHidden/>
              </w:rPr>
            </w:r>
            <w:r w:rsidR="00F5511A">
              <w:rPr>
                <w:noProof/>
                <w:webHidden/>
              </w:rPr>
              <w:fldChar w:fldCharType="separate"/>
            </w:r>
            <w:r w:rsidR="00D64923">
              <w:rPr>
                <w:noProof/>
                <w:webHidden/>
              </w:rPr>
              <w:t>6</w:t>
            </w:r>
            <w:r w:rsidR="00F5511A">
              <w:rPr>
                <w:noProof/>
                <w:webHidden/>
              </w:rPr>
              <w:fldChar w:fldCharType="end"/>
            </w:r>
          </w:hyperlink>
        </w:p>
        <w:p w14:paraId="12F04BD1" w14:textId="711982DA" w:rsidR="00F5511A" w:rsidRDefault="00B45100">
          <w:pPr>
            <w:pStyle w:val="TOC2"/>
            <w:tabs>
              <w:tab w:val="right" w:leader="dot" w:pos="8297"/>
            </w:tabs>
            <w:rPr>
              <w:rFonts w:asciiTheme="minorHAnsi" w:hAnsiTheme="minorHAnsi"/>
              <w:noProof/>
              <w:kern w:val="2"/>
              <w:szCs w:val="24"/>
              <w14:ligatures w14:val="standardContextual"/>
            </w:rPr>
          </w:pPr>
          <w:hyperlink w:anchor="_Toc242468112" w:history="1">
            <w:r w:rsidR="00F5511A" w:rsidRPr="002F109D">
              <w:rPr>
                <w:rStyle w:val="Hyperlink"/>
                <w:noProof/>
              </w:rPr>
              <w:t>8. Performance Benchmarks and Sources</w:t>
            </w:r>
            <w:r w:rsidR="00F5511A">
              <w:rPr>
                <w:noProof/>
                <w:webHidden/>
              </w:rPr>
              <w:tab/>
            </w:r>
            <w:r w:rsidR="00F5511A">
              <w:rPr>
                <w:noProof/>
                <w:webHidden/>
              </w:rPr>
              <w:fldChar w:fldCharType="begin"/>
            </w:r>
            <w:r w:rsidR="00F5511A">
              <w:rPr>
                <w:noProof/>
                <w:webHidden/>
              </w:rPr>
              <w:instrText xml:space="preserve"> PAGEREF _Toc242468112 \h </w:instrText>
            </w:r>
            <w:r w:rsidR="00F5511A">
              <w:rPr>
                <w:noProof/>
                <w:webHidden/>
              </w:rPr>
            </w:r>
            <w:r w:rsidR="00F5511A">
              <w:rPr>
                <w:noProof/>
                <w:webHidden/>
              </w:rPr>
              <w:fldChar w:fldCharType="separate"/>
            </w:r>
            <w:r w:rsidR="00D64923">
              <w:rPr>
                <w:noProof/>
                <w:webHidden/>
              </w:rPr>
              <w:t>7</w:t>
            </w:r>
            <w:r w:rsidR="00F5511A">
              <w:rPr>
                <w:noProof/>
                <w:webHidden/>
              </w:rPr>
              <w:fldChar w:fldCharType="end"/>
            </w:r>
          </w:hyperlink>
        </w:p>
        <w:p w14:paraId="279950A5" w14:textId="6AF6CCFC" w:rsidR="00F5511A" w:rsidRDefault="00B45100">
          <w:pPr>
            <w:pStyle w:val="TOC2"/>
            <w:tabs>
              <w:tab w:val="right" w:leader="dot" w:pos="8297"/>
            </w:tabs>
            <w:rPr>
              <w:rFonts w:asciiTheme="minorHAnsi" w:hAnsiTheme="minorHAnsi"/>
              <w:noProof/>
              <w:kern w:val="2"/>
              <w:szCs w:val="24"/>
              <w14:ligatures w14:val="standardContextual"/>
            </w:rPr>
          </w:pPr>
          <w:hyperlink w:anchor="_Toc242468113" w:history="1">
            <w:r w:rsidR="00F5511A" w:rsidRPr="002F109D">
              <w:rPr>
                <w:rStyle w:val="Hyperlink"/>
                <w:noProof/>
              </w:rPr>
              <w:t>9. Error Detection, Correction, and Maintenance</w:t>
            </w:r>
            <w:r w:rsidR="00F5511A">
              <w:rPr>
                <w:noProof/>
                <w:webHidden/>
              </w:rPr>
              <w:tab/>
            </w:r>
            <w:r w:rsidR="00F5511A">
              <w:rPr>
                <w:noProof/>
                <w:webHidden/>
              </w:rPr>
              <w:fldChar w:fldCharType="begin"/>
            </w:r>
            <w:r w:rsidR="00F5511A">
              <w:rPr>
                <w:noProof/>
                <w:webHidden/>
              </w:rPr>
              <w:instrText xml:space="preserve"> PAGEREF _Toc242468113 \h </w:instrText>
            </w:r>
            <w:r w:rsidR="00F5511A">
              <w:rPr>
                <w:noProof/>
                <w:webHidden/>
              </w:rPr>
            </w:r>
            <w:r w:rsidR="00F5511A">
              <w:rPr>
                <w:noProof/>
                <w:webHidden/>
              </w:rPr>
              <w:fldChar w:fldCharType="separate"/>
            </w:r>
            <w:r w:rsidR="00D64923">
              <w:rPr>
                <w:noProof/>
                <w:webHidden/>
              </w:rPr>
              <w:t>8</w:t>
            </w:r>
            <w:r w:rsidR="00F5511A">
              <w:rPr>
                <w:noProof/>
                <w:webHidden/>
              </w:rPr>
              <w:fldChar w:fldCharType="end"/>
            </w:r>
          </w:hyperlink>
        </w:p>
        <w:p w14:paraId="3FB793F9" w14:textId="257D3DE8" w:rsidR="00F5511A" w:rsidRDefault="00B45100">
          <w:pPr>
            <w:pStyle w:val="TOC2"/>
            <w:tabs>
              <w:tab w:val="right" w:leader="dot" w:pos="8297"/>
            </w:tabs>
            <w:rPr>
              <w:rFonts w:asciiTheme="minorHAnsi" w:hAnsiTheme="minorHAnsi"/>
              <w:noProof/>
              <w:kern w:val="2"/>
              <w:szCs w:val="24"/>
              <w14:ligatures w14:val="standardContextual"/>
            </w:rPr>
          </w:pPr>
          <w:hyperlink w:anchor="_Toc242468114" w:history="1">
            <w:r w:rsidR="00F5511A" w:rsidRPr="002F109D">
              <w:rPr>
                <w:rStyle w:val="Hyperlink"/>
                <w:noProof/>
              </w:rPr>
              <w:t>10. Alternative Architecture Considered</w:t>
            </w:r>
            <w:r w:rsidR="00F5511A">
              <w:rPr>
                <w:noProof/>
                <w:webHidden/>
              </w:rPr>
              <w:tab/>
            </w:r>
            <w:r w:rsidR="00F5511A">
              <w:rPr>
                <w:noProof/>
                <w:webHidden/>
              </w:rPr>
              <w:fldChar w:fldCharType="begin"/>
            </w:r>
            <w:r w:rsidR="00F5511A">
              <w:rPr>
                <w:noProof/>
                <w:webHidden/>
              </w:rPr>
              <w:instrText xml:space="preserve"> PAGEREF _Toc242468114 \h </w:instrText>
            </w:r>
            <w:r w:rsidR="00F5511A">
              <w:rPr>
                <w:noProof/>
                <w:webHidden/>
              </w:rPr>
            </w:r>
            <w:r w:rsidR="00F5511A">
              <w:rPr>
                <w:noProof/>
                <w:webHidden/>
              </w:rPr>
              <w:fldChar w:fldCharType="separate"/>
            </w:r>
            <w:r w:rsidR="00D64923">
              <w:rPr>
                <w:noProof/>
                <w:webHidden/>
              </w:rPr>
              <w:t>9</w:t>
            </w:r>
            <w:r w:rsidR="00F5511A">
              <w:rPr>
                <w:noProof/>
                <w:webHidden/>
              </w:rPr>
              <w:fldChar w:fldCharType="end"/>
            </w:r>
          </w:hyperlink>
        </w:p>
        <w:p w14:paraId="00B47C9F" w14:textId="6A064BEC" w:rsidR="00F5511A" w:rsidRDefault="00B45100">
          <w:pPr>
            <w:pStyle w:val="TOC1"/>
            <w:tabs>
              <w:tab w:val="right" w:leader="dot" w:pos="8297"/>
            </w:tabs>
            <w:rPr>
              <w:rFonts w:asciiTheme="minorHAnsi" w:hAnsiTheme="minorHAnsi"/>
              <w:noProof/>
              <w:kern w:val="2"/>
              <w:szCs w:val="24"/>
              <w14:ligatures w14:val="standardContextual"/>
            </w:rPr>
          </w:pPr>
          <w:hyperlink w:anchor="_Toc242468115" w:history="1">
            <w:r w:rsidR="00F5511A" w:rsidRPr="002F109D">
              <w:rPr>
                <w:rStyle w:val="Hyperlink"/>
                <w:rFonts w:cs="Times New Roman"/>
                <w:noProof/>
              </w:rPr>
              <w:t>Part B: Parallel Processing Demonstration</w:t>
            </w:r>
            <w:r w:rsidR="00F5511A">
              <w:rPr>
                <w:noProof/>
                <w:webHidden/>
              </w:rPr>
              <w:tab/>
            </w:r>
            <w:r w:rsidR="00F5511A">
              <w:rPr>
                <w:noProof/>
                <w:webHidden/>
              </w:rPr>
              <w:fldChar w:fldCharType="begin"/>
            </w:r>
            <w:r w:rsidR="00F5511A">
              <w:rPr>
                <w:noProof/>
                <w:webHidden/>
              </w:rPr>
              <w:instrText xml:space="preserve"> PAGEREF _Toc242468115 \h </w:instrText>
            </w:r>
            <w:r w:rsidR="00F5511A">
              <w:rPr>
                <w:noProof/>
                <w:webHidden/>
              </w:rPr>
            </w:r>
            <w:r w:rsidR="00F5511A">
              <w:rPr>
                <w:noProof/>
                <w:webHidden/>
              </w:rPr>
              <w:fldChar w:fldCharType="separate"/>
            </w:r>
            <w:r w:rsidR="00D64923">
              <w:rPr>
                <w:noProof/>
                <w:webHidden/>
              </w:rPr>
              <w:t>11</w:t>
            </w:r>
            <w:r w:rsidR="00F5511A">
              <w:rPr>
                <w:noProof/>
                <w:webHidden/>
              </w:rPr>
              <w:fldChar w:fldCharType="end"/>
            </w:r>
          </w:hyperlink>
        </w:p>
        <w:p w14:paraId="271D85FA" w14:textId="786C69BC" w:rsidR="00F5511A" w:rsidRDefault="00B45100">
          <w:pPr>
            <w:pStyle w:val="TOC2"/>
            <w:tabs>
              <w:tab w:val="right" w:leader="dot" w:pos="8297"/>
            </w:tabs>
            <w:rPr>
              <w:rFonts w:asciiTheme="minorHAnsi" w:hAnsiTheme="minorHAnsi"/>
              <w:noProof/>
              <w:kern w:val="2"/>
              <w:szCs w:val="24"/>
              <w14:ligatures w14:val="standardContextual"/>
            </w:rPr>
          </w:pPr>
          <w:hyperlink w:anchor="_Toc242468116" w:history="1">
            <w:r w:rsidR="00F5511A" w:rsidRPr="002F109D">
              <w:rPr>
                <w:rStyle w:val="Hyperlink"/>
                <w:noProof/>
              </w:rPr>
              <w:t>Program Overview</w:t>
            </w:r>
            <w:r w:rsidR="00F5511A">
              <w:rPr>
                <w:noProof/>
                <w:webHidden/>
              </w:rPr>
              <w:tab/>
            </w:r>
            <w:r w:rsidR="00F5511A">
              <w:rPr>
                <w:noProof/>
                <w:webHidden/>
              </w:rPr>
              <w:fldChar w:fldCharType="begin"/>
            </w:r>
            <w:r w:rsidR="00F5511A">
              <w:rPr>
                <w:noProof/>
                <w:webHidden/>
              </w:rPr>
              <w:instrText xml:space="preserve"> PAGEREF _Toc242468116 \h </w:instrText>
            </w:r>
            <w:r w:rsidR="00F5511A">
              <w:rPr>
                <w:noProof/>
                <w:webHidden/>
              </w:rPr>
            </w:r>
            <w:r w:rsidR="00F5511A">
              <w:rPr>
                <w:noProof/>
                <w:webHidden/>
              </w:rPr>
              <w:fldChar w:fldCharType="separate"/>
            </w:r>
            <w:r w:rsidR="00D64923">
              <w:rPr>
                <w:noProof/>
                <w:webHidden/>
              </w:rPr>
              <w:t>11</w:t>
            </w:r>
            <w:r w:rsidR="00F5511A">
              <w:rPr>
                <w:noProof/>
                <w:webHidden/>
              </w:rPr>
              <w:fldChar w:fldCharType="end"/>
            </w:r>
          </w:hyperlink>
        </w:p>
        <w:p w14:paraId="32A993BA" w14:textId="2C39D55B" w:rsidR="00F5511A" w:rsidRDefault="00B45100">
          <w:pPr>
            <w:pStyle w:val="TOC2"/>
            <w:tabs>
              <w:tab w:val="right" w:leader="dot" w:pos="8297"/>
            </w:tabs>
            <w:rPr>
              <w:rFonts w:asciiTheme="minorHAnsi" w:hAnsiTheme="minorHAnsi"/>
              <w:noProof/>
              <w:kern w:val="2"/>
              <w:szCs w:val="24"/>
              <w14:ligatures w14:val="standardContextual"/>
            </w:rPr>
          </w:pPr>
          <w:hyperlink w:anchor="_Toc242468117" w:history="1">
            <w:r w:rsidR="00F5511A" w:rsidRPr="002F109D">
              <w:rPr>
                <w:rStyle w:val="Hyperlink"/>
                <w:noProof/>
              </w:rPr>
              <w:t>Parallel hardware use</w:t>
            </w:r>
            <w:r w:rsidR="00F5511A">
              <w:rPr>
                <w:noProof/>
                <w:webHidden/>
              </w:rPr>
              <w:tab/>
            </w:r>
            <w:r w:rsidR="00F5511A">
              <w:rPr>
                <w:noProof/>
                <w:webHidden/>
              </w:rPr>
              <w:fldChar w:fldCharType="begin"/>
            </w:r>
            <w:r w:rsidR="00F5511A">
              <w:rPr>
                <w:noProof/>
                <w:webHidden/>
              </w:rPr>
              <w:instrText xml:space="preserve"> PAGEREF _Toc242468117 \h </w:instrText>
            </w:r>
            <w:r w:rsidR="00F5511A">
              <w:rPr>
                <w:noProof/>
                <w:webHidden/>
              </w:rPr>
            </w:r>
            <w:r w:rsidR="00F5511A">
              <w:rPr>
                <w:noProof/>
                <w:webHidden/>
              </w:rPr>
              <w:fldChar w:fldCharType="separate"/>
            </w:r>
            <w:r w:rsidR="00D64923">
              <w:rPr>
                <w:noProof/>
                <w:webHidden/>
              </w:rPr>
              <w:t>11</w:t>
            </w:r>
            <w:r w:rsidR="00F5511A">
              <w:rPr>
                <w:noProof/>
                <w:webHidden/>
              </w:rPr>
              <w:fldChar w:fldCharType="end"/>
            </w:r>
          </w:hyperlink>
        </w:p>
        <w:p w14:paraId="2E9505A0" w14:textId="1DBCFE68" w:rsidR="00F5511A" w:rsidRDefault="00B45100">
          <w:pPr>
            <w:pStyle w:val="TOC2"/>
            <w:tabs>
              <w:tab w:val="right" w:leader="dot" w:pos="8297"/>
            </w:tabs>
            <w:rPr>
              <w:rFonts w:asciiTheme="minorHAnsi" w:hAnsiTheme="minorHAnsi"/>
              <w:noProof/>
              <w:kern w:val="2"/>
              <w:szCs w:val="24"/>
              <w14:ligatures w14:val="standardContextual"/>
            </w:rPr>
          </w:pPr>
          <w:hyperlink w:anchor="_Toc242468118" w:history="1">
            <w:r w:rsidR="00F5511A" w:rsidRPr="002F109D">
              <w:rPr>
                <w:rStyle w:val="Hyperlink"/>
                <w:noProof/>
              </w:rPr>
              <w:t>Benchmark method and scaling</w:t>
            </w:r>
            <w:r w:rsidR="00F5511A">
              <w:rPr>
                <w:noProof/>
                <w:webHidden/>
              </w:rPr>
              <w:tab/>
            </w:r>
            <w:r w:rsidR="00F5511A">
              <w:rPr>
                <w:noProof/>
                <w:webHidden/>
              </w:rPr>
              <w:fldChar w:fldCharType="begin"/>
            </w:r>
            <w:r w:rsidR="00F5511A">
              <w:rPr>
                <w:noProof/>
                <w:webHidden/>
              </w:rPr>
              <w:instrText xml:space="preserve"> PAGEREF _Toc242468118 \h </w:instrText>
            </w:r>
            <w:r w:rsidR="00F5511A">
              <w:rPr>
                <w:noProof/>
                <w:webHidden/>
              </w:rPr>
            </w:r>
            <w:r w:rsidR="00F5511A">
              <w:rPr>
                <w:noProof/>
                <w:webHidden/>
              </w:rPr>
              <w:fldChar w:fldCharType="separate"/>
            </w:r>
            <w:r w:rsidR="00D64923">
              <w:rPr>
                <w:noProof/>
                <w:webHidden/>
              </w:rPr>
              <w:t>11</w:t>
            </w:r>
            <w:r w:rsidR="00F5511A">
              <w:rPr>
                <w:noProof/>
                <w:webHidden/>
              </w:rPr>
              <w:fldChar w:fldCharType="end"/>
            </w:r>
          </w:hyperlink>
        </w:p>
        <w:p w14:paraId="26058C0D" w14:textId="3B290E6D" w:rsidR="00F5511A" w:rsidRDefault="00B45100">
          <w:pPr>
            <w:pStyle w:val="TOC2"/>
            <w:tabs>
              <w:tab w:val="right" w:leader="dot" w:pos="8297"/>
            </w:tabs>
            <w:rPr>
              <w:rFonts w:asciiTheme="minorHAnsi" w:hAnsiTheme="minorHAnsi"/>
              <w:noProof/>
              <w:kern w:val="2"/>
              <w:szCs w:val="24"/>
              <w14:ligatures w14:val="standardContextual"/>
            </w:rPr>
          </w:pPr>
          <w:hyperlink w:anchor="_Toc242468119" w:history="1">
            <w:r w:rsidR="00F5511A" w:rsidRPr="002F109D">
              <w:rPr>
                <w:rStyle w:val="Hyperlink"/>
                <w:noProof/>
              </w:rPr>
              <w:t>Results and interpretation</w:t>
            </w:r>
            <w:r w:rsidR="00F5511A">
              <w:rPr>
                <w:noProof/>
                <w:webHidden/>
              </w:rPr>
              <w:tab/>
            </w:r>
            <w:r w:rsidR="00F5511A">
              <w:rPr>
                <w:noProof/>
                <w:webHidden/>
              </w:rPr>
              <w:fldChar w:fldCharType="begin"/>
            </w:r>
            <w:r w:rsidR="00F5511A">
              <w:rPr>
                <w:noProof/>
                <w:webHidden/>
              </w:rPr>
              <w:instrText xml:space="preserve"> PAGEREF _Toc242468119 \h </w:instrText>
            </w:r>
            <w:r w:rsidR="00F5511A">
              <w:rPr>
                <w:noProof/>
                <w:webHidden/>
              </w:rPr>
            </w:r>
            <w:r w:rsidR="00F5511A">
              <w:rPr>
                <w:noProof/>
                <w:webHidden/>
              </w:rPr>
              <w:fldChar w:fldCharType="separate"/>
            </w:r>
            <w:r w:rsidR="00D64923">
              <w:rPr>
                <w:noProof/>
                <w:webHidden/>
              </w:rPr>
              <w:t>11</w:t>
            </w:r>
            <w:r w:rsidR="00F5511A">
              <w:rPr>
                <w:noProof/>
                <w:webHidden/>
              </w:rPr>
              <w:fldChar w:fldCharType="end"/>
            </w:r>
          </w:hyperlink>
        </w:p>
        <w:p w14:paraId="3DDAA467" w14:textId="1747CC5A" w:rsidR="00F5511A" w:rsidRDefault="00B45100">
          <w:pPr>
            <w:pStyle w:val="TOC2"/>
            <w:tabs>
              <w:tab w:val="right" w:leader="dot" w:pos="8297"/>
            </w:tabs>
            <w:rPr>
              <w:rFonts w:asciiTheme="minorHAnsi" w:hAnsiTheme="minorHAnsi"/>
              <w:noProof/>
              <w:kern w:val="2"/>
              <w:szCs w:val="24"/>
              <w14:ligatures w14:val="standardContextual"/>
            </w:rPr>
          </w:pPr>
          <w:hyperlink w:anchor="_Toc242468120" w:history="1">
            <w:r w:rsidR="00F5511A" w:rsidRPr="002F109D">
              <w:rPr>
                <w:rStyle w:val="Hyperlink"/>
                <w:noProof/>
              </w:rPr>
              <w:t>Amdahl-style analysis</w:t>
            </w:r>
            <w:r w:rsidR="00F5511A">
              <w:rPr>
                <w:noProof/>
                <w:webHidden/>
              </w:rPr>
              <w:tab/>
            </w:r>
            <w:r w:rsidR="00F5511A">
              <w:rPr>
                <w:noProof/>
                <w:webHidden/>
              </w:rPr>
              <w:fldChar w:fldCharType="begin"/>
            </w:r>
            <w:r w:rsidR="00F5511A">
              <w:rPr>
                <w:noProof/>
                <w:webHidden/>
              </w:rPr>
              <w:instrText xml:space="preserve"> PAGEREF _Toc242468120 \h </w:instrText>
            </w:r>
            <w:r w:rsidR="00F5511A">
              <w:rPr>
                <w:noProof/>
                <w:webHidden/>
              </w:rPr>
            </w:r>
            <w:r w:rsidR="00F5511A">
              <w:rPr>
                <w:noProof/>
                <w:webHidden/>
              </w:rPr>
              <w:fldChar w:fldCharType="separate"/>
            </w:r>
            <w:r w:rsidR="00D64923">
              <w:rPr>
                <w:noProof/>
                <w:webHidden/>
              </w:rPr>
              <w:t>11</w:t>
            </w:r>
            <w:r w:rsidR="00F5511A">
              <w:rPr>
                <w:noProof/>
                <w:webHidden/>
              </w:rPr>
              <w:fldChar w:fldCharType="end"/>
            </w:r>
          </w:hyperlink>
        </w:p>
        <w:p w14:paraId="07E1E52A" w14:textId="2C77471D" w:rsidR="00F5511A" w:rsidRDefault="00B45100">
          <w:pPr>
            <w:pStyle w:val="TOC2"/>
            <w:tabs>
              <w:tab w:val="right" w:leader="dot" w:pos="8297"/>
            </w:tabs>
            <w:rPr>
              <w:rFonts w:asciiTheme="minorHAnsi" w:hAnsiTheme="minorHAnsi"/>
              <w:noProof/>
              <w:kern w:val="2"/>
              <w:szCs w:val="24"/>
              <w14:ligatures w14:val="standardContextual"/>
            </w:rPr>
          </w:pPr>
          <w:hyperlink w:anchor="_Toc242468121" w:history="1">
            <w:r w:rsidR="00F5511A" w:rsidRPr="002F109D">
              <w:rPr>
                <w:rStyle w:val="Hyperlink"/>
                <w:noProof/>
              </w:rPr>
              <w:t>Initializer optimisation</w:t>
            </w:r>
            <w:r w:rsidR="00F5511A">
              <w:rPr>
                <w:noProof/>
                <w:webHidden/>
              </w:rPr>
              <w:tab/>
            </w:r>
            <w:r w:rsidR="00F5511A">
              <w:rPr>
                <w:noProof/>
                <w:webHidden/>
              </w:rPr>
              <w:fldChar w:fldCharType="begin"/>
            </w:r>
            <w:r w:rsidR="00F5511A">
              <w:rPr>
                <w:noProof/>
                <w:webHidden/>
              </w:rPr>
              <w:instrText xml:space="preserve"> PAGEREF _Toc242468121 \h </w:instrText>
            </w:r>
            <w:r w:rsidR="00F5511A">
              <w:rPr>
                <w:noProof/>
                <w:webHidden/>
              </w:rPr>
            </w:r>
            <w:r w:rsidR="00F5511A">
              <w:rPr>
                <w:noProof/>
                <w:webHidden/>
              </w:rPr>
              <w:fldChar w:fldCharType="separate"/>
            </w:r>
            <w:r w:rsidR="00D64923">
              <w:rPr>
                <w:noProof/>
                <w:webHidden/>
              </w:rPr>
              <w:t>12</w:t>
            </w:r>
            <w:r w:rsidR="00F5511A">
              <w:rPr>
                <w:noProof/>
                <w:webHidden/>
              </w:rPr>
              <w:fldChar w:fldCharType="end"/>
            </w:r>
          </w:hyperlink>
        </w:p>
        <w:p w14:paraId="0021410C" w14:textId="3001A6B4" w:rsidR="00F5511A" w:rsidRDefault="00B45100">
          <w:pPr>
            <w:pStyle w:val="TOC2"/>
            <w:tabs>
              <w:tab w:val="right" w:leader="dot" w:pos="8297"/>
            </w:tabs>
            <w:rPr>
              <w:rFonts w:asciiTheme="minorHAnsi" w:hAnsiTheme="minorHAnsi"/>
              <w:noProof/>
              <w:kern w:val="2"/>
              <w:szCs w:val="24"/>
              <w14:ligatures w14:val="standardContextual"/>
            </w:rPr>
          </w:pPr>
          <w:hyperlink w:anchor="_Toc242468122" w:history="1">
            <w:r w:rsidR="00F5511A" w:rsidRPr="002F109D">
              <w:rPr>
                <w:rStyle w:val="Hyperlink"/>
                <w:noProof/>
              </w:rPr>
              <w:t>Correctness</w:t>
            </w:r>
            <w:r w:rsidR="00F5511A">
              <w:rPr>
                <w:noProof/>
                <w:webHidden/>
              </w:rPr>
              <w:tab/>
            </w:r>
            <w:r w:rsidR="00F5511A">
              <w:rPr>
                <w:noProof/>
                <w:webHidden/>
              </w:rPr>
              <w:fldChar w:fldCharType="begin"/>
            </w:r>
            <w:r w:rsidR="00F5511A">
              <w:rPr>
                <w:noProof/>
                <w:webHidden/>
              </w:rPr>
              <w:instrText xml:space="preserve"> PAGEREF _Toc242468122 \h </w:instrText>
            </w:r>
            <w:r w:rsidR="00F5511A">
              <w:rPr>
                <w:noProof/>
                <w:webHidden/>
              </w:rPr>
            </w:r>
            <w:r w:rsidR="00F5511A">
              <w:rPr>
                <w:noProof/>
                <w:webHidden/>
              </w:rPr>
              <w:fldChar w:fldCharType="separate"/>
            </w:r>
            <w:r w:rsidR="00D64923">
              <w:rPr>
                <w:noProof/>
                <w:webHidden/>
              </w:rPr>
              <w:t>12</w:t>
            </w:r>
            <w:r w:rsidR="00F5511A">
              <w:rPr>
                <w:noProof/>
                <w:webHidden/>
              </w:rPr>
              <w:fldChar w:fldCharType="end"/>
            </w:r>
          </w:hyperlink>
        </w:p>
        <w:p w14:paraId="16C91319" w14:textId="15C9BED4" w:rsidR="00F5511A" w:rsidRDefault="00B45100">
          <w:pPr>
            <w:pStyle w:val="TOC2"/>
            <w:tabs>
              <w:tab w:val="right" w:leader="dot" w:pos="8297"/>
            </w:tabs>
            <w:rPr>
              <w:rFonts w:asciiTheme="minorHAnsi" w:hAnsiTheme="minorHAnsi"/>
              <w:noProof/>
              <w:kern w:val="2"/>
              <w:szCs w:val="24"/>
              <w14:ligatures w14:val="standardContextual"/>
            </w:rPr>
          </w:pPr>
          <w:hyperlink w:anchor="_Toc242468123" w:history="1">
            <w:r w:rsidR="00F5511A" w:rsidRPr="002F109D">
              <w:rPr>
                <w:rStyle w:val="Hyperlink"/>
                <w:noProof/>
              </w:rPr>
              <w:t>Benchmark evidence</w:t>
            </w:r>
            <w:r w:rsidR="00F5511A">
              <w:rPr>
                <w:noProof/>
                <w:webHidden/>
              </w:rPr>
              <w:tab/>
            </w:r>
            <w:r w:rsidR="00F5511A">
              <w:rPr>
                <w:noProof/>
                <w:webHidden/>
              </w:rPr>
              <w:fldChar w:fldCharType="begin"/>
            </w:r>
            <w:r w:rsidR="00F5511A">
              <w:rPr>
                <w:noProof/>
                <w:webHidden/>
              </w:rPr>
              <w:instrText xml:space="preserve"> PAGEREF _Toc242468123 \h </w:instrText>
            </w:r>
            <w:r w:rsidR="00F5511A">
              <w:rPr>
                <w:noProof/>
                <w:webHidden/>
              </w:rPr>
            </w:r>
            <w:r w:rsidR="00F5511A">
              <w:rPr>
                <w:noProof/>
                <w:webHidden/>
              </w:rPr>
              <w:fldChar w:fldCharType="separate"/>
            </w:r>
            <w:r w:rsidR="00D64923">
              <w:rPr>
                <w:noProof/>
                <w:webHidden/>
              </w:rPr>
              <w:t>12</w:t>
            </w:r>
            <w:r w:rsidR="00F5511A">
              <w:rPr>
                <w:noProof/>
                <w:webHidden/>
              </w:rPr>
              <w:fldChar w:fldCharType="end"/>
            </w:r>
          </w:hyperlink>
        </w:p>
        <w:p w14:paraId="3AEE603A" w14:textId="627780F5" w:rsidR="00F5511A" w:rsidRDefault="00B45100">
          <w:pPr>
            <w:pStyle w:val="TOC1"/>
            <w:tabs>
              <w:tab w:val="right" w:leader="dot" w:pos="8297"/>
            </w:tabs>
            <w:rPr>
              <w:rFonts w:asciiTheme="minorHAnsi" w:hAnsiTheme="minorHAnsi"/>
              <w:noProof/>
              <w:kern w:val="2"/>
              <w:szCs w:val="24"/>
              <w14:ligatures w14:val="standardContextual"/>
            </w:rPr>
          </w:pPr>
          <w:hyperlink w:anchor="_Toc242468124" w:history="1">
            <w:r w:rsidR="00F5511A" w:rsidRPr="002F109D">
              <w:rPr>
                <w:rStyle w:val="Hyperlink"/>
                <w:noProof/>
              </w:rPr>
              <w:t>Link to Part A</w:t>
            </w:r>
            <w:r w:rsidR="00F5511A">
              <w:rPr>
                <w:noProof/>
                <w:webHidden/>
              </w:rPr>
              <w:tab/>
            </w:r>
            <w:r w:rsidR="00F5511A">
              <w:rPr>
                <w:noProof/>
                <w:webHidden/>
              </w:rPr>
              <w:fldChar w:fldCharType="begin"/>
            </w:r>
            <w:r w:rsidR="00F5511A">
              <w:rPr>
                <w:noProof/>
                <w:webHidden/>
              </w:rPr>
              <w:instrText xml:space="preserve"> PAGEREF _Toc242468124 \h </w:instrText>
            </w:r>
            <w:r w:rsidR="00F5511A">
              <w:rPr>
                <w:noProof/>
                <w:webHidden/>
              </w:rPr>
            </w:r>
            <w:r w:rsidR="00F5511A">
              <w:rPr>
                <w:noProof/>
                <w:webHidden/>
              </w:rPr>
              <w:fldChar w:fldCharType="separate"/>
            </w:r>
            <w:r w:rsidR="00D64923">
              <w:rPr>
                <w:noProof/>
                <w:webHidden/>
              </w:rPr>
              <w:t>14</w:t>
            </w:r>
            <w:r w:rsidR="00F5511A">
              <w:rPr>
                <w:noProof/>
                <w:webHidden/>
              </w:rPr>
              <w:fldChar w:fldCharType="end"/>
            </w:r>
          </w:hyperlink>
        </w:p>
        <w:p w14:paraId="65EE777A" w14:textId="1001AAA6" w:rsidR="00F5511A" w:rsidRDefault="00B45100">
          <w:pPr>
            <w:pStyle w:val="TOC1"/>
            <w:tabs>
              <w:tab w:val="right" w:leader="dot" w:pos="8297"/>
            </w:tabs>
            <w:rPr>
              <w:rFonts w:asciiTheme="minorHAnsi" w:hAnsiTheme="minorHAnsi"/>
              <w:noProof/>
              <w:kern w:val="2"/>
              <w:szCs w:val="24"/>
              <w14:ligatures w14:val="standardContextual"/>
            </w:rPr>
          </w:pPr>
          <w:hyperlink w:anchor="_Toc242468125" w:history="1">
            <w:r w:rsidR="00F5511A" w:rsidRPr="002F109D">
              <w:rPr>
                <w:rStyle w:val="Hyperlink"/>
                <w:noProof/>
              </w:rPr>
              <w:t>AI Usage Acknowledgement</w:t>
            </w:r>
            <w:r w:rsidR="00F5511A">
              <w:rPr>
                <w:noProof/>
                <w:webHidden/>
              </w:rPr>
              <w:tab/>
            </w:r>
            <w:r w:rsidR="00F5511A">
              <w:rPr>
                <w:noProof/>
                <w:webHidden/>
              </w:rPr>
              <w:fldChar w:fldCharType="begin"/>
            </w:r>
            <w:r w:rsidR="00F5511A">
              <w:rPr>
                <w:noProof/>
                <w:webHidden/>
              </w:rPr>
              <w:instrText xml:space="preserve"> PAGEREF _Toc242468125 \h </w:instrText>
            </w:r>
            <w:r w:rsidR="00F5511A">
              <w:rPr>
                <w:noProof/>
                <w:webHidden/>
              </w:rPr>
            </w:r>
            <w:r w:rsidR="00F5511A">
              <w:rPr>
                <w:noProof/>
                <w:webHidden/>
              </w:rPr>
              <w:fldChar w:fldCharType="separate"/>
            </w:r>
            <w:r w:rsidR="00D64923">
              <w:rPr>
                <w:noProof/>
                <w:webHidden/>
              </w:rPr>
              <w:t>15</w:t>
            </w:r>
            <w:r w:rsidR="00F5511A">
              <w:rPr>
                <w:noProof/>
                <w:webHidden/>
              </w:rPr>
              <w:fldChar w:fldCharType="end"/>
            </w:r>
          </w:hyperlink>
        </w:p>
        <w:p w14:paraId="086A70A5" w14:textId="0A35C6BA" w:rsidR="00F5511A" w:rsidRDefault="00B45100">
          <w:pPr>
            <w:pStyle w:val="TOC1"/>
            <w:tabs>
              <w:tab w:val="right" w:leader="dot" w:pos="8297"/>
            </w:tabs>
            <w:rPr>
              <w:rFonts w:asciiTheme="minorHAnsi" w:hAnsiTheme="minorHAnsi"/>
              <w:noProof/>
              <w:kern w:val="2"/>
              <w:szCs w:val="24"/>
              <w14:ligatures w14:val="standardContextual"/>
            </w:rPr>
          </w:pPr>
          <w:hyperlink w:anchor="_Toc242468126" w:history="1">
            <w:r w:rsidR="00F5511A" w:rsidRPr="002F109D">
              <w:rPr>
                <w:rStyle w:val="Hyperlink"/>
                <w:noProof/>
              </w:rPr>
              <w:t>AI Use Statement</w:t>
            </w:r>
            <w:r w:rsidR="00F5511A">
              <w:rPr>
                <w:noProof/>
                <w:webHidden/>
              </w:rPr>
              <w:tab/>
            </w:r>
            <w:r w:rsidR="00F5511A">
              <w:rPr>
                <w:noProof/>
                <w:webHidden/>
              </w:rPr>
              <w:fldChar w:fldCharType="begin"/>
            </w:r>
            <w:r w:rsidR="00F5511A">
              <w:rPr>
                <w:noProof/>
                <w:webHidden/>
              </w:rPr>
              <w:instrText xml:space="preserve"> PAGEREF _Toc242468126 \h </w:instrText>
            </w:r>
            <w:r w:rsidR="00F5511A">
              <w:rPr>
                <w:noProof/>
                <w:webHidden/>
              </w:rPr>
            </w:r>
            <w:r w:rsidR="00F5511A">
              <w:rPr>
                <w:noProof/>
                <w:webHidden/>
              </w:rPr>
              <w:fldChar w:fldCharType="separate"/>
            </w:r>
            <w:r w:rsidR="00D64923">
              <w:rPr>
                <w:noProof/>
                <w:webHidden/>
              </w:rPr>
              <w:t>16</w:t>
            </w:r>
            <w:r w:rsidR="00F5511A">
              <w:rPr>
                <w:noProof/>
                <w:webHidden/>
              </w:rPr>
              <w:fldChar w:fldCharType="end"/>
            </w:r>
          </w:hyperlink>
        </w:p>
        <w:p w14:paraId="76701DF0" w14:textId="6904ED50" w:rsidR="00F5511A" w:rsidRDefault="00B45100">
          <w:pPr>
            <w:pStyle w:val="TOC1"/>
            <w:tabs>
              <w:tab w:val="right" w:leader="dot" w:pos="8297"/>
            </w:tabs>
            <w:rPr>
              <w:rFonts w:asciiTheme="minorHAnsi" w:hAnsiTheme="minorHAnsi"/>
              <w:noProof/>
              <w:kern w:val="2"/>
              <w:szCs w:val="24"/>
              <w14:ligatures w14:val="standardContextual"/>
            </w:rPr>
          </w:pPr>
          <w:hyperlink w:anchor="_Toc242468127" w:history="1">
            <w:r w:rsidR="00F5511A" w:rsidRPr="002F109D">
              <w:rPr>
                <w:rStyle w:val="Hyperlink"/>
                <w:noProof/>
              </w:rPr>
              <w:t>Conclusion</w:t>
            </w:r>
            <w:r w:rsidR="00F5511A">
              <w:rPr>
                <w:noProof/>
                <w:webHidden/>
              </w:rPr>
              <w:tab/>
            </w:r>
            <w:r w:rsidR="00F5511A">
              <w:rPr>
                <w:noProof/>
                <w:webHidden/>
              </w:rPr>
              <w:fldChar w:fldCharType="begin"/>
            </w:r>
            <w:r w:rsidR="00F5511A">
              <w:rPr>
                <w:noProof/>
                <w:webHidden/>
              </w:rPr>
              <w:instrText xml:space="preserve"> PAGEREF _Toc242468127 \h </w:instrText>
            </w:r>
            <w:r w:rsidR="00F5511A">
              <w:rPr>
                <w:noProof/>
                <w:webHidden/>
              </w:rPr>
            </w:r>
            <w:r w:rsidR="00F5511A">
              <w:rPr>
                <w:noProof/>
                <w:webHidden/>
              </w:rPr>
              <w:fldChar w:fldCharType="separate"/>
            </w:r>
            <w:r w:rsidR="00D64923">
              <w:rPr>
                <w:noProof/>
                <w:webHidden/>
              </w:rPr>
              <w:t>17</w:t>
            </w:r>
            <w:r w:rsidR="00F5511A">
              <w:rPr>
                <w:noProof/>
                <w:webHidden/>
              </w:rPr>
              <w:fldChar w:fldCharType="end"/>
            </w:r>
          </w:hyperlink>
        </w:p>
        <w:p w14:paraId="463982A3" w14:textId="5BE72537" w:rsidR="00F5511A" w:rsidRDefault="00B45100">
          <w:pPr>
            <w:pStyle w:val="TOC1"/>
            <w:tabs>
              <w:tab w:val="right" w:leader="dot" w:pos="8297"/>
            </w:tabs>
            <w:rPr>
              <w:rFonts w:asciiTheme="minorHAnsi" w:hAnsiTheme="minorHAnsi"/>
              <w:noProof/>
              <w:kern w:val="2"/>
              <w:szCs w:val="24"/>
              <w14:ligatures w14:val="standardContextual"/>
            </w:rPr>
          </w:pPr>
          <w:hyperlink w:anchor="_Toc242468128" w:history="1">
            <w:r w:rsidR="00F5511A" w:rsidRPr="002F109D">
              <w:rPr>
                <w:rStyle w:val="Hyperlink"/>
                <w:noProof/>
              </w:rPr>
              <w:t>References</w:t>
            </w:r>
            <w:r w:rsidR="00F5511A">
              <w:rPr>
                <w:noProof/>
                <w:webHidden/>
              </w:rPr>
              <w:tab/>
            </w:r>
            <w:r w:rsidR="00F5511A">
              <w:rPr>
                <w:noProof/>
                <w:webHidden/>
              </w:rPr>
              <w:fldChar w:fldCharType="begin"/>
            </w:r>
            <w:r w:rsidR="00F5511A">
              <w:rPr>
                <w:noProof/>
                <w:webHidden/>
              </w:rPr>
              <w:instrText xml:space="preserve"> PAGEREF _Toc242468128 \h </w:instrText>
            </w:r>
            <w:r w:rsidR="00F5511A">
              <w:rPr>
                <w:noProof/>
                <w:webHidden/>
              </w:rPr>
            </w:r>
            <w:r w:rsidR="00F5511A">
              <w:rPr>
                <w:noProof/>
                <w:webHidden/>
              </w:rPr>
              <w:fldChar w:fldCharType="separate"/>
            </w:r>
            <w:r w:rsidR="00D64923">
              <w:rPr>
                <w:noProof/>
                <w:webHidden/>
              </w:rPr>
              <w:t>18</w:t>
            </w:r>
            <w:r w:rsidR="00F5511A">
              <w:rPr>
                <w:noProof/>
                <w:webHidden/>
              </w:rPr>
              <w:fldChar w:fldCharType="end"/>
            </w:r>
          </w:hyperlink>
        </w:p>
        <w:p w14:paraId="27558A32" w14:textId="4781BA6E" w:rsidR="00F5511A" w:rsidRDefault="00B45100">
          <w:pPr>
            <w:pStyle w:val="TOC1"/>
            <w:tabs>
              <w:tab w:val="right" w:leader="dot" w:pos="8297"/>
            </w:tabs>
            <w:rPr>
              <w:rFonts w:asciiTheme="minorHAnsi" w:hAnsiTheme="minorHAnsi"/>
              <w:noProof/>
              <w:kern w:val="2"/>
              <w:szCs w:val="24"/>
              <w14:ligatures w14:val="standardContextual"/>
            </w:rPr>
          </w:pPr>
          <w:hyperlink w:anchor="_Toc242468129" w:history="1">
            <w:r w:rsidR="00F5511A" w:rsidRPr="002F109D">
              <w:rPr>
                <w:rStyle w:val="Hyperlink"/>
                <w:noProof/>
              </w:rPr>
              <w:t>Appendix A: Part B Source Code</w:t>
            </w:r>
            <w:r w:rsidR="00F5511A">
              <w:rPr>
                <w:noProof/>
                <w:webHidden/>
              </w:rPr>
              <w:tab/>
            </w:r>
            <w:r w:rsidR="00F5511A">
              <w:rPr>
                <w:noProof/>
                <w:webHidden/>
              </w:rPr>
              <w:fldChar w:fldCharType="begin"/>
            </w:r>
            <w:r w:rsidR="00F5511A">
              <w:rPr>
                <w:noProof/>
                <w:webHidden/>
              </w:rPr>
              <w:instrText xml:space="preserve"> PAGEREF _Toc242468129 \h </w:instrText>
            </w:r>
            <w:r w:rsidR="00F5511A">
              <w:rPr>
                <w:noProof/>
                <w:webHidden/>
              </w:rPr>
            </w:r>
            <w:r w:rsidR="00F5511A">
              <w:rPr>
                <w:noProof/>
                <w:webHidden/>
              </w:rPr>
              <w:fldChar w:fldCharType="separate"/>
            </w:r>
            <w:r w:rsidR="00D64923">
              <w:rPr>
                <w:noProof/>
                <w:webHidden/>
              </w:rPr>
              <w:t>19</w:t>
            </w:r>
            <w:r w:rsidR="00F5511A">
              <w:rPr>
                <w:noProof/>
                <w:webHidden/>
              </w:rPr>
              <w:fldChar w:fldCharType="end"/>
            </w:r>
          </w:hyperlink>
        </w:p>
        <w:p w14:paraId="436FAD9E" w14:textId="17A377FC" w:rsidR="006156A9" w:rsidRDefault="00D30829" w:rsidP="007B2054">
          <w:r>
            <w:rPr>
              <w:b/>
              <w:bCs/>
              <w:noProof/>
            </w:rPr>
            <w:fldChar w:fldCharType="end"/>
          </w:r>
        </w:p>
      </w:sdtContent>
    </w:sdt>
    <w:p w14:paraId="2E6450A7" w14:textId="77777777" w:rsidR="00841B34" w:rsidRPr="00841B34" w:rsidRDefault="00841B34" w:rsidP="00841B34"/>
    <w:p w14:paraId="5976F0BB" w14:textId="77777777" w:rsidR="006156A9" w:rsidRDefault="006156A9" w:rsidP="0035569A">
      <w:pPr>
        <w:pStyle w:val="Heading1"/>
      </w:pPr>
      <w:r>
        <w:lastRenderedPageBreak/>
        <w:t xml:space="preserve">                             </w:t>
      </w:r>
      <w:bookmarkStart w:id="0" w:name="_Toc242468101"/>
      <w:r w:rsidRPr="006156A9">
        <w:t>LIST OF FIGURE</w:t>
      </w:r>
      <w:r w:rsidR="007B2054">
        <w:t>S</w:t>
      </w:r>
      <w:bookmarkEnd w:id="0"/>
    </w:p>
    <w:p w14:paraId="42FE1C83" w14:textId="77777777" w:rsidR="006156A9" w:rsidRPr="006156A9" w:rsidRDefault="006156A9" w:rsidP="006156A9"/>
    <w:p w14:paraId="29989A9E" w14:textId="77777777" w:rsidR="00B37D5E" w:rsidRDefault="00B37D5E" w:rsidP="00B37D5E">
      <w:pPr>
        <w:pStyle w:val="TableofFigures"/>
        <w:tabs>
          <w:tab w:val="right" w:leader="dot" w:pos="8297"/>
        </w:tabs>
        <w:spacing w:line="360" w:lineRule="auto"/>
        <w:rPr>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42347964" w:history="1">
        <w:r w:rsidRPr="00A35D71">
          <w:rPr>
            <w:rStyle w:val="Hyperlink"/>
            <w:noProof/>
          </w:rPr>
          <w:t xml:space="preserve">Figure  1: </w:t>
        </w:r>
        <w:r w:rsidRPr="00A35D71">
          <w:rPr>
            <w:rStyle w:val="Hyperlink"/>
            <w:rFonts w:cs="Times New Roman"/>
            <w:noProof/>
          </w:rPr>
          <w:t>Full benchmark console output</w:t>
        </w:r>
        <w:r>
          <w:rPr>
            <w:noProof/>
            <w:webHidden/>
          </w:rPr>
          <w:tab/>
        </w:r>
        <w:r>
          <w:rPr>
            <w:noProof/>
            <w:webHidden/>
          </w:rPr>
          <w:fldChar w:fldCharType="begin"/>
        </w:r>
        <w:r>
          <w:rPr>
            <w:noProof/>
            <w:webHidden/>
          </w:rPr>
          <w:instrText xml:space="preserve"> PAGEREF _Toc242347964 \h </w:instrText>
        </w:r>
        <w:r>
          <w:rPr>
            <w:noProof/>
            <w:webHidden/>
          </w:rPr>
        </w:r>
        <w:r>
          <w:rPr>
            <w:noProof/>
            <w:webHidden/>
          </w:rPr>
          <w:fldChar w:fldCharType="separate"/>
        </w:r>
        <w:r w:rsidR="004E5C03">
          <w:rPr>
            <w:noProof/>
            <w:webHidden/>
          </w:rPr>
          <w:t>12</w:t>
        </w:r>
        <w:r>
          <w:rPr>
            <w:noProof/>
            <w:webHidden/>
          </w:rPr>
          <w:fldChar w:fldCharType="end"/>
        </w:r>
      </w:hyperlink>
    </w:p>
    <w:p w14:paraId="5E706EBF" w14:textId="77777777" w:rsidR="00B37D5E" w:rsidRDefault="00B37D5E" w:rsidP="00B37D5E">
      <w:pPr>
        <w:spacing w:line="360" w:lineRule="auto"/>
        <w:jc w:val="left"/>
        <w:rPr>
          <w:rFonts w:cs="Times New Roman"/>
        </w:rPr>
      </w:pPr>
      <w:r>
        <w:rPr>
          <w:rFonts w:cs="Times New Roman"/>
        </w:rPr>
        <w:fldChar w:fldCharType="end"/>
      </w:r>
    </w:p>
    <w:p w14:paraId="1A557CF1" w14:textId="77777777" w:rsidR="00B37D5E" w:rsidRDefault="00B37D5E" w:rsidP="00B37D5E">
      <w:pPr>
        <w:spacing w:line="360" w:lineRule="auto"/>
        <w:jc w:val="left"/>
        <w:rPr>
          <w:rFonts w:cs="Times New Roman"/>
        </w:rPr>
      </w:pPr>
      <w:r>
        <w:rPr>
          <w:rFonts w:cs="Times New Roman"/>
        </w:rPr>
        <w:br w:type="page"/>
      </w:r>
    </w:p>
    <w:p w14:paraId="5CA6DE13" w14:textId="77777777" w:rsidR="00B37D5E" w:rsidRDefault="00B37D5E" w:rsidP="00B37D5E">
      <w:pPr>
        <w:pStyle w:val="Heading1"/>
      </w:pPr>
      <w:r>
        <w:lastRenderedPageBreak/>
        <w:t xml:space="preserve">                                 </w:t>
      </w:r>
      <w:bookmarkStart w:id="1" w:name="_Toc242468102"/>
      <w:r>
        <w:t>LIST OF TABLE</w:t>
      </w:r>
      <w:r w:rsidR="007B2054">
        <w:t>S</w:t>
      </w:r>
      <w:bookmarkEnd w:id="1"/>
    </w:p>
    <w:p w14:paraId="08A26568" w14:textId="77777777" w:rsidR="00841B34" w:rsidRPr="00841B34" w:rsidRDefault="00841B34" w:rsidP="00841B34"/>
    <w:p w14:paraId="59190CD7" w14:textId="77777777" w:rsidR="00B37D5E" w:rsidRDefault="00B37D5E" w:rsidP="00B37D5E">
      <w:pPr>
        <w:pStyle w:val="TableofFigures"/>
        <w:tabs>
          <w:tab w:val="right" w:leader="dot" w:pos="8297"/>
        </w:tabs>
        <w:spacing w:line="360" w:lineRule="auto"/>
        <w:rPr>
          <w:rFonts w:asciiTheme="minorHAnsi" w:hAnsiTheme="minorHAnsi"/>
          <w:noProof/>
          <w:sz w:val="22"/>
        </w:rPr>
      </w:pPr>
      <w:r>
        <w:rPr>
          <w:rFonts w:cs="Times New Roman"/>
        </w:rPr>
        <w:fldChar w:fldCharType="begin"/>
      </w:r>
      <w:r>
        <w:rPr>
          <w:rFonts w:cs="Times New Roman"/>
        </w:rPr>
        <w:instrText xml:space="preserve"> TOC \h \z \c "Table" </w:instrText>
      </w:r>
      <w:r>
        <w:rPr>
          <w:rFonts w:cs="Times New Roman"/>
        </w:rPr>
        <w:fldChar w:fldCharType="separate"/>
      </w:r>
      <w:hyperlink w:anchor="_Toc242347988" w:history="1">
        <w:r w:rsidRPr="00363B70">
          <w:rPr>
            <w:rStyle w:val="Hyperlink"/>
            <w:noProof/>
          </w:rPr>
          <w:t>Table 1: Processor</w:t>
        </w:r>
        <w:r>
          <w:rPr>
            <w:noProof/>
            <w:webHidden/>
          </w:rPr>
          <w:tab/>
        </w:r>
        <w:r>
          <w:rPr>
            <w:noProof/>
            <w:webHidden/>
          </w:rPr>
          <w:fldChar w:fldCharType="begin"/>
        </w:r>
        <w:r>
          <w:rPr>
            <w:noProof/>
            <w:webHidden/>
          </w:rPr>
          <w:instrText xml:space="preserve"> PAGEREF _Toc242347988 \h </w:instrText>
        </w:r>
        <w:r>
          <w:rPr>
            <w:noProof/>
            <w:webHidden/>
          </w:rPr>
        </w:r>
        <w:r>
          <w:rPr>
            <w:noProof/>
            <w:webHidden/>
          </w:rPr>
          <w:fldChar w:fldCharType="separate"/>
        </w:r>
        <w:r w:rsidR="004E5C03">
          <w:rPr>
            <w:noProof/>
            <w:webHidden/>
          </w:rPr>
          <w:t>2</w:t>
        </w:r>
        <w:r>
          <w:rPr>
            <w:noProof/>
            <w:webHidden/>
          </w:rPr>
          <w:fldChar w:fldCharType="end"/>
        </w:r>
      </w:hyperlink>
    </w:p>
    <w:p w14:paraId="310E6794"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89" w:history="1">
        <w:r w:rsidR="00B37D5E" w:rsidRPr="00363B70">
          <w:rPr>
            <w:rStyle w:val="Hyperlink"/>
            <w:noProof/>
          </w:rPr>
          <w:t>Table 2: Memory</w:t>
        </w:r>
        <w:r w:rsidR="00B37D5E">
          <w:rPr>
            <w:noProof/>
            <w:webHidden/>
          </w:rPr>
          <w:tab/>
        </w:r>
        <w:r w:rsidR="00B37D5E">
          <w:rPr>
            <w:noProof/>
            <w:webHidden/>
          </w:rPr>
          <w:fldChar w:fldCharType="begin"/>
        </w:r>
        <w:r w:rsidR="00B37D5E">
          <w:rPr>
            <w:noProof/>
            <w:webHidden/>
          </w:rPr>
          <w:instrText xml:space="preserve"> PAGEREF _Toc242347989 \h </w:instrText>
        </w:r>
        <w:r w:rsidR="00B37D5E">
          <w:rPr>
            <w:noProof/>
            <w:webHidden/>
          </w:rPr>
        </w:r>
        <w:r w:rsidR="00B37D5E">
          <w:rPr>
            <w:noProof/>
            <w:webHidden/>
          </w:rPr>
          <w:fldChar w:fldCharType="separate"/>
        </w:r>
        <w:r w:rsidR="004E5C03">
          <w:rPr>
            <w:noProof/>
            <w:webHidden/>
          </w:rPr>
          <w:t>3</w:t>
        </w:r>
        <w:r w:rsidR="00B37D5E">
          <w:rPr>
            <w:noProof/>
            <w:webHidden/>
          </w:rPr>
          <w:fldChar w:fldCharType="end"/>
        </w:r>
      </w:hyperlink>
    </w:p>
    <w:p w14:paraId="10A85995"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0" w:history="1">
        <w:r w:rsidR="00B37D5E" w:rsidRPr="00363B70">
          <w:rPr>
            <w:rStyle w:val="Hyperlink"/>
            <w:noProof/>
          </w:rPr>
          <w:t>Table 3: Storage</w:t>
        </w:r>
        <w:r w:rsidR="00B37D5E">
          <w:rPr>
            <w:noProof/>
            <w:webHidden/>
          </w:rPr>
          <w:tab/>
        </w:r>
        <w:r w:rsidR="00B37D5E">
          <w:rPr>
            <w:noProof/>
            <w:webHidden/>
          </w:rPr>
          <w:fldChar w:fldCharType="begin"/>
        </w:r>
        <w:r w:rsidR="00B37D5E">
          <w:rPr>
            <w:noProof/>
            <w:webHidden/>
          </w:rPr>
          <w:instrText xml:space="preserve"> PAGEREF _Toc242347990 \h </w:instrText>
        </w:r>
        <w:r w:rsidR="00B37D5E">
          <w:rPr>
            <w:noProof/>
            <w:webHidden/>
          </w:rPr>
        </w:r>
        <w:r w:rsidR="00B37D5E">
          <w:rPr>
            <w:noProof/>
            <w:webHidden/>
          </w:rPr>
          <w:fldChar w:fldCharType="separate"/>
        </w:r>
        <w:r w:rsidR="004E5C03">
          <w:rPr>
            <w:noProof/>
            <w:webHidden/>
          </w:rPr>
          <w:t>5</w:t>
        </w:r>
        <w:r w:rsidR="00B37D5E">
          <w:rPr>
            <w:noProof/>
            <w:webHidden/>
          </w:rPr>
          <w:fldChar w:fldCharType="end"/>
        </w:r>
      </w:hyperlink>
    </w:p>
    <w:p w14:paraId="2581612D"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1" w:history="1">
        <w:r w:rsidR="00B37D5E" w:rsidRPr="00363B70">
          <w:rPr>
            <w:rStyle w:val="Hyperlink"/>
            <w:noProof/>
          </w:rPr>
          <w:t>Table 4: Graphics</w:t>
        </w:r>
        <w:r w:rsidR="00B37D5E">
          <w:rPr>
            <w:noProof/>
            <w:webHidden/>
          </w:rPr>
          <w:tab/>
        </w:r>
        <w:r w:rsidR="00B37D5E">
          <w:rPr>
            <w:noProof/>
            <w:webHidden/>
          </w:rPr>
          <w:fldChar w:fldCharType="begin"/>
        </w:r>
        <w:r w:rsidR="00B37D5E">
          <w:rPr>
            <w:noProof/>
            <w:webHidden/>
          </w:rPr>
          <w:instrText xml:space="preserve"> PAGEREF _Toc242347991 \h </w:instrText>
        </w:r>
        <w:r w:rsidR="00B37D5E">
          <w:rPr>
            <w:noProof/>
            <w:webHidden/>
          </w:rPr>
        </w:r>
        <w:r w:rsidR="00B37D5E">
          <w:rPr>
            <w:noProof/>
            <w:webHidden/>
          </w:rPr>
          <w:fldChar w:fldCharType="separate"/>
        </w:r>
        <w:r w:rsidR="004E5C03">
          <w:rPr>
            <w:noProof/>
            <w:webHidden/>
          </w:rPr>
          <w:t>5</w:t>
        </w:r>
        <w:r w:rsidR="00B37D5E">
          <w:rPr>
            <w:noProof/>
            <w:webHidden/>
          </w:rPr>
          <w:fldChar w:fldCharType="end"/>
        </w:r>
      </w:hyperlink>
    </w:p>
    <w:p w14:paraId="6F79D017"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2" w:history="1">
        <w:r w:rsidR="00B37D5E" w:rsidRPr="00363B70">
          <w:rPr>
            <w:rStyle w:val="Hyperlink"/>
            <w:noProof/>
          </w:rPr>
          <w:t>Table 5: Auxiliary Devices</w:t>
        </w:r>
        <w:r w:rsidR="00B37D5E">
          <w:rPr>
            <w:noProof/>
            <w:webHidden/>
          </w:rPr>
          <w:tab/>
        </w:r>
        <w:r w:rsidR="00B37D5E">
          <w:rPr>
            <w:noProof/>
            <w:webHidden/>
          </w:rPr>
          <w:fldChar w:fldCharType="begin"/>
        </w:r>
        <w:r w:rsidR="00B37D5E">
          <w:rPr>
            <w:noProof/>
            <w:webHidden/>
          </w:rPr>
          <w:instrText xml:space="preserve"> PAGEREF _Toc242347992 \h </w:instrText>
        </w:r>
        <w:r w:rsidR="00B37D5E">
          <w:rPr>
            <w:noProof/>
            <w:webHidden/>
          </w:rPr>
        </w:r>
        <w:r w:rsidR="00B37D5E">
          <w:rPr>
            <w:noProof/>
            <w:webHidden/>
          </w:rPr>
          <w:fldChar w:fldCharType="separate"/>
        </w:r>
        <w:r w:rsidR="004E5C03">
          <w:rPr>
            <w:noProof/>
            <w:webHidden/>
          </w:rPr>
          <w:t>6</w:t>
        </w:r>
        <w:r w:rsidR="00B37D5E">
          <w:rPr>
            <w:noProof/>
            <w:webHidden/>
          </w:rPr>
          <w:fldChar w:fldCharType="end"/>
        </w:r>
      </w:hyperlink>
    </w:p>
    <w:p w14:paraId="2F30ECE8"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3" w:history="1">
        <w:r w:rsidR="00B37D5E" w:rsidRPr="00363B70">
          <w:rPr>
            <w:rStyle w:val="Hyperlink"/>
            <w:noProof/>
          </w:rPr>
          <w:t>Table 6: Performance Benchmarks and Sources</w:t>
        </w:r>
        <w:r w:rsidR="00B37D5E">
          <w:rPr>
            <w:noProof/>
            <w:webHidden/>
          </w:rPr>
          <w:tab/>
        </w:r>
        <w:r w:rsidR="00B37D5E">
          <w:rPr>
            <w:noProof/>
            <w:webHidden/>
          </w:rPr>
          <w:fldChar w:fldCharType="begin"/>
        </w:r>
        <w:r w:rsidR="00B37D5E">
          <w:rPr>
            <w:noProof/>
            <w:webHidden/>
          </w:rPr>
          <w:instrText xml:space="preserve"> PAGEREF _Toc242347993 \h </w:instrText>
        </w:r>
        <w:r w:rsidR="00B37D5E">
          <w:rPr>
            <w:noProof/>
            <w:webHidden/>
          </w:rPr>
        </w:r>
        <w:r w:rsidR="00B37D5E">
          <w:rPr>
            <w:noProof/>
            <w:webHidden/>
          </w:rPr>
          <w:fldChar w:fldCharType="separate"/>
        </w:r>
        <w:r w:rsidR="004E5C03">
          <w:rPr>
            <w:noProof/>
            <w:webHidden/>
          </w:rPr>
          <w:t>8</w:t>
        </w:r>
        <w:r w:rsidR="00B37D5E">
          <w:rPr>
            <w:noProof/>
            <w:webHidden/>
          </w:rPr>
          <w:fldChar w:fldCharType="end"/>
        </w:r>
      </w:hyperlink>
    </w:p>
    <w:p w14:paraId="02FD3F26"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4" w:history="1">
        <w:r w:rsidR="00B37D5E" w:rsidRPr="00363B70">
          <w:rPr>
            <w:rStyle w:val="Hyperlink"/>
            <w:noProof/>
          </w:rPr>
          <w:t xml:space="preserve">Table 7: </w:t>
        </w:r>
        <w:r w:rsidR="00B37D5E" w:rsidRPr="00363B70">
          <w:rPr>
            <w:rStyle w:val="Hyperlink"/>
            <w:rFonts w:cs="Times New Roman"/>
            <w:noProof/>
          </w:rPr>
          <w:t>Original parallel scaling results</w:t>
        </w:r>
        <w:r w:rsidR="00B37D5E">
          <w:rPr>
            <w:noProof/>
            <w:webHidden/>
          </w:rPr>
          <w:tab/>
        </w:r>
        <w:r w:rsidR="00B37D5E">
          <w:rPr>
            <w:noProof/>
            <w:webHidden/>
          </w:rPr>
          <w:fldChar w:fldCharType="begin"/>
        </w:r>
        <w:r w:rsidR="00B37D5E">
          <w:rPr>
            <w:noProof/>
            <w:webHidden/>
          </w:rPr>
          <w:instrText xml:space="preserve"> PAGEREF _Toc242347994 \h </w:instrText>
        </w:r>
        <w:r w:rsidR="00B37D5E">
          <w:rPr>
            <w:noProof/>
            <w:webHidden/>
          </w:rPr>
        </w:r>
        <w:r w:rsidR="00B37D5E">
          <w:rPr>
            <w:noProof/>
            <w:webHidden/>
          </w:rPr>
          <w:fldChar w:fldCharType="separate"/>
        </w:r>
        <w:r w:rsidR="004E5C03">
          <w:rPr>
            <w:noProof/>
            <w:webHidden/>
          </w:rPr>
          <w:t>12</w:t>
        </w:r>
        <w:r w:rsidR="00B37D5E">
          <w:rPr>
            <w:noProof/>
            <w:webHidden/>
          </w:rPr>
          <w:fldChar w:fldCharType="end"/>
        </w:r>
      </w:hyperlink>
    </w:p>
    <w:p w14:paraId="486C577E"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5" w:history="1">
        <w:r w:rsidR="00B37D5E" w:rsidRPr="00363B70">
          <w:rPr>
            <w:rStyle w:val="Hyperlink"/>
            <w:noProof/>
          </w:rPr>
          <w:t xml:space="preserve">Table 8: </w:t>
        </w:r>
        <w:r w:rsidR="00B37D5E" w:rsidRPr="00363B70">
          <w:rPr>
            <w:rStyle w:val="Hyperlink"/>
            <w:rFonts w:cs="Times New Roman"/>
            <w:noProof/>
          </w:rPr>
          <w:t>Optimized parallel scaling results</w:t>
        </w:r>
        <w:r w:rsidR="00B37D5E">
          <w:rPr>
            <w:noProof/>
            <w:webHidden/>
          </w:rPr>
          <w:tab/>
        </w:r>
        <w:r w:rsidR="00B37D5E">
          <w:rPr>
            <w:noProof/>
            <w:webHidden/>
          </w:rPr>
          <w:fldChar w:fldCharType="begin"/>
        </w:r>
        <w:r w:rsidR="00B37D5E">
          <w:rPr>
            <w:noProof/>
            <w:webHidden/>
          </w:rPr>
          <w:instrText xml:space="preserve"> PAGEREF _Toc242347995 \h </w:instrText>
        </w:r>
        <w:r w:rsidR="00B37D5E">
          <w:rPr>
            <w:noProof/>
            <w:webHidden/>
          </w:rPr>
        </w:r>
        <w:r w:rsidR="00B37D5E">
          <w:rPr>
            <w:noProof/>
            <w:webHidden/>
          </w:rPr>
          <w:fldChar w:fldCharType="separate"/>
        </w:r>
        <w:r w:rsidR="004E5C03">
          <w:rPr>
            <w:noProof/>
            <w:webHidden/>
          </w:rPr>
          <w:t>13</w:t>
        </w:r>
        <w:r w:rsidR="00B37D5E">
          <w:rPr>
            <w:noProof/>
            <w:webHidden/>
          </w:rPr>
          <w:fldChar w:fldCharType="end"/>
        </w:r>
      </w:hyperlink>
    </w:p>
    <w:p w14:paraId="7F654993" w14:textId="77777777" w:rsidR="00B37D5E" w:rsidRDefault="00B45100" w:rsidP="00B37D5E">
      <w:pPr>
        <w:pStyle w:val="TableofFigures"/>
        <w:tabs>
          <w:tab w:val="right" w:leader="dot" w:pos="8297"/>
        </w:tabs>
        <w:spacing w:line="360" w:lineRule="auto"/>
        <w:rPr>
          <w:rFonts w:asciiTheme="minorHAnsi" w:hAnsiTheme="minorHAnsi"/>
          <w:noProof/>
          <w:sz w:val="22"/>
        </w:rPr>
      </w:pPr>
      <w:hyperlink w:anchor="_Toc242347996" w:history="1">
        <w:r w:rsidR="00B37D5E" w:rsidRPr="00363B70">
          <w:rPr>
            <w:rStyle w:val="Hyperlink"/>
            <w:noProof/>
          </w:rPr>
          <w:t xml:space="preserve">Table 9: </w:t>
        </w:r>
        <w:r w:rsidR="00B37D5E" w:rsidRPr="00363B70">
          <w:rPr>
            <w:rStyle w:val="Hyperlink"/>
            <w:rFonts w:cs="Times New Roman"/>
            <w:noProof/>
          </w:rPr>
          <w:t>Original versus optimized timings</w:t>
        </w:r>
        <w:r w:rsidR="00B37D5E">
          <w:rPr>
            <w:noProof/>
            <w:webHidden/>
          </w:rPr>
          <w:tab/>
        </w:r>
        <w:r w:rsidR="00B37D5E">
          <w:rPr>
            <w:noProof/>
            <w:webHidden/>
          </w:rPr>
          <w:fldChar w:fldCharType="begin"/>
        </w:r>
        <w:r w:rsidR="00B37D5E">
          <w:rPr>
            <w:noProof/>
            <w:webHidden/>
          </w:rPr>
          <w:instrText xml:space="preserve"> PAGEREF _Toc242347996 \h </w:instrText>
        </w:r>
        <w:r w:rsidR="00B37D5E">
          <w:rPr>
            <w:noProof/>
            <w:webHidden/>
          </w:rPr>
        </w:r>
        <w:r w:rsidR="00B37D5E">
          <w:rPr>
            <w:noProof/>
            <w:webHidden/>
          </w:rPr>
          <w:fldChar w:fldCharType="separate"/>
        </w:r>
        <w:r w:rsidR="004E5C03">
          <w:rPr>
            <w:noProof/>
            <w:webHidden/>
          </w:rPr>
          <w:t>13</w:t>
        </w:r>
        <w:r w:rsidR="00B37D5E">
          <w:rPr>
            <w:noProof/>
            <w:webHidden/>
          </w:rPr>
          <w:fldChar w:fldCharType="end"/>
        </w:r>
      </w:hyperlink>
    </w:p>
    <w:p w14:paraId="6BC48436" w14:textId="77777777" w:rsidR="00D30829" w:rsidRPr="00D30829" w:rsidRDefault="00B37D5E" w:rsidP="00B37D5E">
      <w:pPr>
        <w:spacing w:line="360" w:lineRule="auto"/>
        <w:jc w:val="left"/>
        <w:rPr>
          <w:rFonts w:cs="Times New Roman"/>
        </w:rPr>
        <w:sectPr w:rsidR="00D30829" w:rsidRPr="00D30829" w:rsidSect="002959BC">
          <w:footerReference w:type="first" r:id="rId10"/>
          <w:pgSz w:w="11907" w:h="16839" w:code="9"/>
          <w:pgMar w:top="1440" w:right="1800" w:bottom="1440" w:left="1800" w:header="720" w:footer="720" w:gutter="0"/>
          <w:pgNumType w:fmt="lowerRoman" w:start="1"/>
          <w:cols w:space="720"/>
          <w:titlePg/>
          <w:docGrid w:linePitch="360"/>
        </w:sectPr>
      </w:pPr>
      <w:r>
        <w:rPr>
          <w:rFonts w:cs="Times New Roman"/>
        </w:rPr>
        <w:fldChar w:fldCharType="end"/>
      </w:r>
      <w:r>
        <w:rPr>
          <w:rFonts w:cs="Times New Roman"/>
        </w:rPr>
        <w:br w:type="page"/>
      </w:r>
    </w:p>
    <w:p w14:paraId="6D10F68A" w14:textId="77777777" w:rsidR="00071EDF" w:rsidRPr="00D30829" w:rsidRDefault="00071EDF" w:rsidP="00071EDF">
      <w:pPr>
        <w:pStyle w:val="Heading1"/>
        <w:spacing w:line="360" w:lineRule="auto"/>
      </w:pPr>
      <w:bookmarkStart w:id="2" w:name="_Toc242468103"/>
      <w:r w:rsidRPr="00D30829">
        <w:lastRenderedPageBreak/>
        <w:t>Introduction</w:t>
      </w:r>
      <w:bookmarkEnd w:id="2"/>
    </w:p>
    <w:p w14:paraId="3ECEEDC4" w14:textId="77777777" w:rsidR="00D30829" w:rsidRDefault="002872D9" w:rsidP="00D30829">
      <w:pPr>
        <w:spacing w:line="360" w:lineRule="auto"/>
        <w:rPr>
          <w:rFonts w:cs="Times New Roman"/>
        </w:rPr>
      </w:pPr>
      <w:r w:rsidRPr="002872D9">
        <w:rPr>
          <w:rFonts w:cs="Times New Roman"/>
        </w:rPr>
        <w:t xml:space="preserve">This report recommends the workstation platform for </w:t>
      </w:r>
      <w:proofErr w:type="spellStart"/>
      <w:r w:rsidRPr="002872D9">
        <w:rPr>
          <w:rFonts w:cs="Times New Roman"/>
        </w:rPr>
        <w:t>NovaStricke</w:t>
      </w:r>
      <w:proofErr w:type="spellEnd"/>
      <w:r w:rsidRPr="002872D9">
        <w:rPr>
          <w:rFonts w:cs="Times New Roman"/>
        </w:rPr>
        <w:t xml:space="preserve"> Interactive, an imaginary AAA video game developing company that is working on making a multiplayer shooter with a big world. The report consists of two parts where Part A is the analysis of the hardware in comparison with the studio’s development, rendering, simulation, storage, and network needs while Part B uses matrix multiplication to illustrate the idea of process-level parallelism using scaling in relation to the suggested CPU design. The benchmark is considered as an experimental illustration and not as evidence that all game engines scale equally.</w:t>
      </w:r>
      <w:r w:rsidR="00D30829">
        <w:rPr>
          <w:rFonts w:cs="Times New Roman"/>
        </w:rPr>
        <w:br w:type="page"/>
      </w:r>
    </w:p>
    <w:p w14:paraId="238445C2" w14:textId="77777777" w:rsidR="00263D5A" w:rsidRPr="00D30829" w:rsidRDefault="00C87BFC" w:rsidP="00D30829">
      <w:pPr>
        <w:pStyle w:val="Heading1"/>
        <w:spacing w:line="360" w:lineRule="auto"/>
        <w:rPr>
          <w:rFonts w:cs="Times New Roman"/>
        </w:rPr>
      </w:pPr>
      <w:bookmarkStart w:id="3" w:name="_Toc242468104"/>
      <w:r w:rsidRPr="00D30829">
        <w:rPr>
          <w:rFonts w:cs="Times New Roman"/>
        </w:rPr>
        <w:lastRenderedPageBreak/>
        <w:t>Part A: Hardware System Specification and Justification</w:t>
      </w:r>
      <w:bookmarkEnd w:id="3"/>
    </w:p>
    <w:p w14:paraId="2474D6E1" w14:textId="77777777" w:rsidR="00263D5A" w:rsidRPr="00D30829" w:rsidRDefault="00C87BFC" w:rsidP="00D64923">
      <w:pPr>
        <w:pStyle w:val="Heading2"/>
      </w:pPr>
      <w:bookmarkStart w:id="4" w:name="_Toc242468105"/>
      <w:r w:rsidRPr="00D30829">
        <w:t>1. Client Definition and Requirements</w:t>
      </w:r>
      <w:bookmarkEnd w:id="4"/>
    </w:p>
    <w:p w14:paraId="707A10AC" w14:textId="64A38FE5" w:rsidR="006E4A09" w:rsidRPr="006E4A09" w:rsidRDefault="006E4A09" w:rsidP="006E4A09">
      <w:pPr>
        <w:spacing w:line="360" w:lineRule="auto"/>
      </w:pPr>
      <w:bookmarkStart w:id="5" w:name="_Toc242468106"/>
      <w:proofErr w:type="spellStart"/>
      <w:r w:rsidRPr="006E4A09">
        <w:t>NovaStrike</w:t>
      </w:r>
      <w:proofErr w:type="spellEnd"/>
      <w:r w:rsidRPr="006E4A09">
        <w:t xml:space="preserve"> Interactive is a fictional AAA game developer creating an open-world multiplayer shooter for PC and next-gen consoles, targeting 4K/120 fps gameplay. The studio requires 20 powerful workstations for engineering, art, design, and QA, supporting Unreal Engine 5, a custom engine, Blender, Substance Painter, Visual Studio 2022, and </w:t>
      </w:r>
      <w:proofErr w:type="gramStart"/>
      <w:r w:rsidRPr="006E4A09">
        <w:t>Perforce</w:t>
      </w:r>
      <w:proofErr w:type="gramEnd"/>
      <w:r w:rsidRPr="006E4A09">
        <w:t>.</w:t>
      </w:r>
    </w:p>
    <w:p w14:paraId="16B51635" w14:textId="459AF486" w:rsidR="006E4A09" w:rsidRPr="006E4A09" w:rsidRDefault="006E4A09" w:rsidP="006E4A09">
      <w:pPr>
        <w:spacing w:line="360" w:lineRule="auto"/>
      </w:pPr>
      <w:r w:rsidRPr="006E4A09">
        <w:t>Standard workstations cost around £4,000 each, while the lead developer’s high-end workstation may cost up to £8,000. This two-tier approach provides better value by reserving premium CPUs, GPUs, RAM, and storage for demanding build, rendering, profiling, and content-production tasks rather than upgrading all 20 systems.</w:t>
      </w:r>
    </w:p>
    <w:p w14:paraId="74094E20" w14:textId="77777777" w:rsidR="006E4A09" w:rsidRDefault="006E4A09" w:rsidP="006E4A09">
      <w:pPr>
        <w:spacing w:line="360" w:lineRule="auto"/>
        <w:rPr>
          <w:b/>
          <w:bCs/>
        </w:rPr>
      </w:pPr>
      <w:r w:rsidRPr="006E4A09">
        <w:t>The workstations must handle 8K textures, complex 3D models, and terabytes of project files while supporting virtualization, fast networking, and upgradeability over a 3–5-year lifespan. They should also operate quietly and efficiently during workdays exceeding 12 hours</w:t>
      </w:r>
    </w:p>
    <w:p w14:paraId="30D6C1F0" w14:textId="727B9805" w:rsidR="001135A6" w:rsidRPr="001135A6" w:rsidRDefault="006E4A09" w:rsidP="00D64923">
      <w:pPr>
        <w:pStyle w:val="Heading2"/>
      </w:pPr>
      <w:r w:rsidRPr="006E4A09">
        <w:rPr>
          <w:rFonts w:eastAsiaTheme="minorEastAsia"/>
          <w:color w:val="auto"/>
          <w:sz w:val="24"/>
          <w:szCs w:val="22"/>
        </w:rPr>
        <w:t>.</w:t>
      </w:r>
      <w:r w:rsidR="00C87BFC" w:rsidRPr="00D30829">
        <w:t>2. Processor (CPU)</w:t>
      </w:r>
      <w:bookmarkEnd w:id="5"/>
    </w:p>
    <w:p w14:paraId="39DACFAE" w14:textId="77777777" w:rsidR="00071EDF" w:rsidRPr="00766923" w:rsidRDefault="0064332D" w:rsidP="0064332D">
      <w:pPr>
        <w:pStyle w:val="Caption"/>
        <w:rPr>
          <w:color w:val="000000" w:themeColor="text1"/>
          <w:sz w:val="24"/>
        </w:rPr>
      </w:pPr>
      <w:bookmarkStart w:id="6" w:name="_Toc242347988"/>
      <w:r w:rsidRPr="00766923">
        <w:rPr>
          <w:color w:val="000000" w:themeColor="text1"/>
          <w:sz w:val="24"/>
        </w:rPr>
        <w:t xml:space="preserve">Table </w:t>
      </w:r>
      <w:r w:rsidRPr="00766923">
        <w:rPr>
          <w:color w:val="000000" w:themeColor="text1"/>
          <w:sz w:val="24"/>
        </w:rPr>
        <w:fldChar w:fldCharType="begin"/>
      </w:r>
      <w:r w:rsidRPr="00766923">
        <w:rPr>
          <w:color w:val="000000" w:themeColor="text1"/>
          <w:sz w:val="24"/>
        </w:rPr>
        <w:instrText xml:space="preserve"> SEQ Table \* ARABIC </w:instrText>
      </w:r>
      <w:r w:rsidRPr="00766923">
        <w:rPr>
          <w:color w:val="000000" w:themeColor="text1"/>
          <w:sz w:val="24"/>
        </w:rPr>
        <w:fldChar w:fldCharType="separate"/>
      </w:r>
      <w:r w:rsidR="00B95EA9">
        <w:rPr>
          <w:noProof/>
          <w:color w:val="000000" w:themeColor="text1"/>
          <w:sz w:val="24"/>
        </w:rPr>
        <w:t>1</w:t>
      </w:r>
      <w:r w:rsidRPr="00766923">
        <w:rPr>
          <w:color w:val="000000" w:themeColor="text1"/>
          <w:sz w:val="24"/>
        </w:rPr>
        <w:fldChar w:fldCharType="end"/>
      </w:r>
      <w:r w:rsidRPr="00766923">
        <w:rPr>
          <w:color w:val="000000" w:themeColor="text1"/>
          <w:sz w:val="24"/>
        </w:rPr>
        <w:t>: Processor</w:t>
      </w:r>
      <w:bookmarkEnd w:id="6"/>
    </w:p>
    <w:tbl>
      <w:tblPr>
        <w:tblStyle w:val="TableGrid"/>
        <w:tblW w:w="0" w:type="auto"/>
        <w:tblLook w:val="04A0" w:firstRow="1" w:lastRow="0" w:firstColumn="1" w:lastColumn="0" w:noHBand="0" w:noVBand="1"/>
      </w:tblPr>
      <w:tblGrid>
        <w:gridCol w:w="2808"/>
        <w:gridCol w:w="6075"/>
      </w:tblGrid>
      <w:tr w:rsidR="00485637" w14:paraId="4D73779E" w14:textId="77777777" w:rsidTr="00485637">
        <w:tc>
          <w:tcPr>
            <w:tcW w:w="2808" w:type="dxa"/>
            <w:shd w:val="clear" w:color="auto" w:fill="BFBFBF" w:themeFill="background1" w:themeFillShade="BF"/>
          </w:tcPr>
          <w:p w14:paraId="1A5E2898" w14:textId="77777777" w:rsidR="00485637" w:rsidRDefault="00485637" w:rsidP="00D30829">
            <w:pPr>
              <w:spacing w:line="360" w:lineRule="auto"/>
              <w:rPr>
                <w:rFonts w:cs="Times New Roman"/>
              </w:rPr>
            </w:pPr>
            <w:r>
              <w:rPr>
                <w:rFonts w:cs="Times New Roman"/>
              </w:rPr>
              <w:t>Factor</w:t>
            </w:r>
          </w:p>
        </w:tc>
        <w:tc>
          <w:tcPr>
            <w:tcW w:w="6075" w:type="dxa"/>
            <w:shd w:val="clear" w:color="auto" w:fill="BFBFBF" w:themeFill="background1" w:themeFillShade="BF"/>
          </w:tcPr>
          <w:p w14:paraId="294815A7" w14:textId="77777777" w:rsidR="00485637" w:rsidRDefault="00485637" w:rsidP="00D30829">
            <w:pPr>
              <w:spacing w:line="360" w:lineRule="auto"/>
              <w:rPr>
                <w:rFonts w:cs="Times New Roman"/>
              </w:rPr>
            </w:pPr>
            <w:r>
              <w:rPr>
                <w:rFonts w:cs="Times New Roman"/>
              </w:rPr>
              <w:t>Detail</w:t>
            </w:r>
          </w:p>
        </w:tc>
      </w:tr>
      <w:tr w:rsidR="00485637" w14:paraId="3968F860" w14:textId="77777777" w:rsidTr="00485637">
        <w:tc>
          <w:tcPr>
            <w:tcW w:w="2808" w:type="dxa"/>
          </w:tcPr>
          <w:p w14:paraId="61C0BAF8" w14:textId="77777777" w:rsidR="00485637" w:rsidRDefault="00485637" w:rsidP="00D30829">
            <w:pPr>
              <w:spacing w:line="360" w:lineRule="auto"/>
              <w:rPr>
                <w:rFonts w:cs="Times New Roman"/>
              </w:rPr>
            </w:pPr>
            <w:r w:rsidRPr="00485637">
              <w:rPr>
                <w:rFonts w:cs="Times New Roman"/>
              </w:rPr>
              <w:t>Architecture</w:t>
            </w:r>
          </w:p>
        </w:tc>
        <w:tc>
          <w:tcPr>
            <w:tcW w:w="6075" w:type="dxa"/>
          </w:tcPr>
          <w:p w14:paraId="39D19C61" w14:textId="77777777" w:rsidR="00485637" w:rsidRDefault="00485637" w:rsidP="00D30829">
            <w:pPr>
              <w:spacing w:line="360" w:lineRule="auto"/>
              <w:rPr>
                <w:rFonts w:cs="Times New Roman"/>
              </w:rPr>
            </w:pPr>
            <w:r w:rsidRPr="00485637">
              <w:rPr>
                <w:rFonts w:cs="Times New Roman"/>
              </w:rPr>
              <w:t>Zen 5; x86-64 CISC instruction set with internal translation into micro-operations</w:t>
            </w:r>
          </w:p>
        </w:tc>
      </w:tr>
      <w:tr w:rsidR="00485637" w14:paraId="7F2B398D" w14:textId="77777777" w:rsidTr="00485637">
        <w:tc>
          <w:tcPr>
            <w:tcW w:w="2808" w:type="dxa"/>
          </w:tcPr>
          <w:p w14:paraId="0B0D4B20" w14:textId="77777777" w:rsidR="00485637" w:rsidRDefault="00485637" w:rsidP="00D30829">
            <w:pPr>
              <w:spacing w:line="360" w:lineRule="auto"/>
              <w:rPr>
                <w:rFonts w:cs="Times New Roman"/>
              </w:rPr>
            </w:pPr>
            <w:r>
              <w:rPr>
                <w:rFonts w:cs="Times New Roman"/>
              </w:rPr>
              <w:t>Cores/Threads</w:t>
            </w:r>
          </w:p>
        </w:tc>
        <w:tc>
          <w:tcPr>
            <w:tcW w:w="6075" w:type="dxa"/>
          </w:tcPr>
          <w:p w14:paraId="1807D2B5" w14:textId="77777777" w:rsidR="00485637" w:rsidRDefault="00485637" w:rsidP="00485637">
            <w:pPr>
              <w:tabs>
                <w:tab w:val="left" w:pos="4056"/>
              </w:tabs>
              <w:spacing w:line="360" w:lineRule="auto"/>
              <w:rPr>
                <w:rFonts w:cs="Times New Roman"/>
              </w:rPr>
            </w:pPr>
            <w:r w:rsidRPr="00485637">
              <w:rPr>
                <w:rFonts w:cs="Times New Roman"/>
              </w:rPr>
              <w:t>16 cores / 32 threads with SMT</w:t>
            </w:r>
          </w:p>
        </w:tc>
      </w:tr>
      <w:tr w:rsidR="00485637" w14:paraId="3B2A5266" w14:textId="77777777" w:rsidTr="00485637">
        <w:tc>
          <w:tcPr>
            <w:tcW w:w="2808" w:type="dxa"/>
          </w:tcPr>
          <w:p w14:paraId="384BC139" w14:textId="77777777" w:rsidR="00485637" w:rsidRDefault="00485637" w:rsidP="00D30829">
            <w:pPr>
              <w:spacing w:line="360" w:lineRule="auto"/>
              <w:rPr>
                <w:rFonts w:cs="Times New Roman"/>
              </w:rPr>
            </w:pPr>
            <w:r>
              <w:rPr>
                <w:rFonts w:cs="Times New Roman"/>
              </w:rPr>
              <w:t>Cache</w:t>
            </w:r>
          </w:p>
        </w:tc>
        <w:tc>
          <w:tcPr>
            <w:tcW w:w="6075" w:type="dxa"/>
          </w:tcPr>
          <w:p w14:paraId="4D4069DE" w14:textId="77777777" w:rsidR="00485637" w:rsidRDefault="00485637" w:rsidP="00D30829">
            <w:pPr>
              <w:spacing w:line="360" w:lineRule="auto"/>
              <w:rPr>
                <w:rFonts w:cs="Times New Roman"/>
              </w:rPr>
            </w:pPr>
            <w:r w:rsidRPr="00485637">
              <w:rPr>
                <w:rFonts w:cs="Times New Roman"/>
              </w:rPr>
              <w:t>64MB L3 + 16MB L2 = 80MB total cache</w:t>
            </w:r>
          </w:p>
        </w:tc>
      </w:tr>
      <w:tr w:rsidR="00485637" w14:paraId="0F138D65" w14:textId="77777777" w:rsidTr="00485637">
        <w:tc>
          <w:tcPr>
            <w:tcW w:w="2808" w:type="dxa"/>
          </w:tcPr>
          <w:p w14:paraId="61A7EA58" w14:textId="77777777" w:rsidR="00485637" w:rsidRDefault="00485637" w:rsidP="00D30829">
            <w:pPr>
              <w:spacing w:line="360" w:lineRule="auto"/>
              <w:rPr>
                <w:rFonts w:cs="Times New Roman"/>
              </w:rPr>
            </w:pPr>
            <w:r>
              <w:rPr>
                <w:rFonts w:cs="Times New Roman"/>
              </w:rPr>
              <w:t>TDP</w:t>
            </w:r>
          </w:p>
        </w:tc>
        <w:tc>
          <w:tcPr>
            <w:tcW w:w="6075" w:type="dxa"/>
          </w:tcPr>
          <w:p w14:paraId="01D62344" w14:textId="77777777" w:rsidR="00485637" w:rsidRDefault="00485637" w:rsidP="00D30829">
            <w:pPr>
              <w:spacing w:line="360" w:lineRule="auto"/>
              <w:rPr>
                <w:rFonts w:cs="Times New Roman"/>
              </w:rPr>
            </w:pPr>
            <w:r w:rsidRPr="00485637">
              <w:rPr>
                <w:rFonts w:cs="Times New Roman"/>
              </w:rPr>
              <w:t>170W default TDP</w:t>
            </w:r>
          </w:p>
        </w:tc>
      </w:tr>
      <w:tr w:rsidR="00485637" w14:paraId="264E067D" w14:textId="77777777" w:rsidTr="00485637">
        <w:tc>
          <w:tcPr>
            <w:tcW w:w="2808" w:type="dxa"/>
          </w:tcPr>
          <w:p w14:paraId="7C241D2D" w14:textId="77777777" w:rsidR="00485637" w:rsidRDefault="00485637" w:rsidP="00D30829">
            <w:pPr>
              <w:spacing w:line="360" w:lineRule="auto"/>
              <w:rPr>
                <w:rFonts w:cs="Times New Roman"/>
              </w:rPr>
            </w:pPr>
            <w:r>
              <w:rPr>
                <w:rFonts w:cs="Times New Roman"/>
              </w:rPr>
              <w:t>Current Availability</w:t>
            </w:r>
          </w:p>
        </w:tc>
        <w:tc>
          <w:tcPr>
            <w:tcW w:w="6075" w:type="dxa"/>
          </w:tcPr>
          <w:p w14:paraId="1080551D" w14:textId="77777777" w:rsidR="0023415E" w:rsidRDefault="00B45100">
            <w:r>
              <w:t>Ryzen 9 9950X; listed as available by AMD (2026) and in stock at Overclockers UK (2026)</w:t>
            </w:r>
          </w:p>
        </w:tc>
      </w:tr>
    </w:tbl>
    <w:p w14:paraId="1A5BB1CB" w14:textId="77777777" w:rsidR="00FD7532" w:rsidRDefault="00FD7532" w:rsidP="00D30829">
      <w:pPr>
        <w:spacing w:line="360" w:lineRule="auto"/>
        <w:rPr>
          <w:rFonts w:cs="Times New Roman"/>
        </w:rPr>
      </w:pPr>
    </w:p>
    <w:p w14:paraId="71E6C4CC" w14:textId="77777777" w:rsidR="00715D34" w:rsidRDefault="00715D34" w:rsidP="00715D34">
      <w:pPr>
        <w:spacing w:line="360" w:lineRule="auto"/>
      </w:pPr>
      <w:r>
        <w:t>For this project, the AMD Ryzen 9 9950X will be used for the CPU. It is part of the AMD Ryzen 9000 Series of Processors with the Zen 5 Architecture, with 16 cores/32 threads and the 170W TDP. It was marked as in stock at AMD (2026), and one UK company had listed it as in stock when checked (</w:t>
      </w:r>
      <w:proofErr w:type="spellStart"/>
      <w:r>
        <w:t>Overclockers</w:t>
      </w:r>
      <w:proofErr w:type="spellEnd"/>
      <w:r>
        <w:t xml:space="preserve"> UK, 2026).</w:t>
      </w:r>
    </w:p>
    <w:p w14:paraId="6F4972BD" w14:textId="77777777" w:rsidR="00715D34" w:rsidRDefault="00715D34" w:rsidP="00715D34">
      <w:pPr>
        <w:spacing w:line="360" w:lineRule="auto"/>
      </w:pPr>
      <w:r>
        <w:t xml:space="preserve">RISC and CISC are more of instruction set philosophies and do not have direct bearing on which processor is faster. For the AMD Ryzen 9 9950X, it uses the x86-64 instruction set, </w:t>
      </w:r>
      <w:r>
        <w:lastRenderedPageBreak/>
        <w:t>which is CISC architecture. In this case, complex instructions are decoded to micro-operations and then executed through superscalar out-of-order cores. In RISC-based processors such as ARM, there is a difference in the instruction set philosophy, though there is use of caching, speculation, and out-of-order execution in modern ARM CPUs. Since x86-64 fits in with the tools and game-dev software ecosystems used in the report, the instruction set is used.</w:t>
      </w:r>
    </w:p>
    <w:p w14:paraId="77CD0C9A" w14:textId="798B47AB" w:rsidR="0035569A" w:rsidRDefault="0035569A" w:rsidP="00715D34">
      <w:pPr>
        <w:spacing w:line="360" w:lineRule="auto"/>
        <w:rPr>
          <w:b/>
          <w:bCs/>
        </w:rPr>
      </w:pPr>
      <w:r w:rsidRPr="0035569A">
        <w:t>The chosen CPU is the AMD Ryzen 9 9950X, which is an existing Ryzen 9000 series desktop CPU. AMD lists 16 cores, 32 threads via SMT, a boost speed of 5.7GHz, 64MB of L3 cache, 16MB of L2 cache and a TDP of 170W. AMD also lists support for PCIe 5.0, two memory channels and DDR5. These features are good for a developer workstation since there is ample opportunity to utilize parallel computing in compile, asset processing and simulation tasks, while the fast boost speed helps interactive tasks (AMD, 2026).</w:t>
      </w:r>
    </w:p>
    <w:p w14:paraId="106970FA" w14:textId="77777777" w:rsidR="00263D5A" w:rsidRDefault="00C87BFC" w:rsidP="00D64923">
      <w:pPr>
        <w:pStyle w:val="Heading2"/>
      </w:pPr>
      <w:bookmarkStart w:id="7" w:name="_Toc242468107"/>
      <w:r w:rsidRPr="00D30829">
        <w:t>3. Memory (RAM)</w:t>
      </w:r>
      <w:bookmarkEnd w:id="7"/>
    </w:p>
    <w:p w14:paraId="381FD234" w14:textId="77777777" w:rsidR="0064332D" w:rsidRPr="00766923" w:rsidRDefault="0064332D" w:rsidP="0064332D">
      <w:pPr>
        <w:pStyle w:val="Caption"/>
        <w:rPr>
          <w:color w:val="000000" w:themeColor="text1"/>
          <w:sz w:val="24"/>
        </w:rPr>
      </w:pPr>
      <w:bookmarkStart w:id="8" w:name="_Toc242347989"/>
      <w:r w:rsidRPr="00766923">
        <w:rPr>
          <w:color w:val="000000" w:themeColor="text1"/>
          <w:sz w:val="24"/>
        </w:rPr>
        <w:t xml:space="preserve">Table </w:t>
      </w:r>
      <w:r w:rsidRPr="00766923">
        <w:rPr>
          <w:color w:val="000000" w:themeColor="text1"/>
          <w:sz w:val="24"/>
        </w:rPr>
        <w:fldChar w:fldCharType="begin"/>
      </w:r>
      <w:r w:rsidRPr="00766923">
        <w:rPr>
          <w:color w:val="000000" w:themeColor="text1"/>
          <w:sz w:val="24"/>
        </w:rPr>
        <w:instrText xml:space="preserve"> SEQ Table \* ARABIC </w:instrText>
      </w:r>
      <w:r w:rsidRPr="00766923">
        <w:rPr>
          <w:color w:val="000000" w:themeColor="text1"/>
          <w:sz w:val="24"/>
        </w:rPr>
        <w:fldChar w:fldCharType="separate"/>
      </w:r>
      <w:r w:rsidR="00B95EA9">
        <w:rPr>
          <w:noProof/>
          <w:color w:val="000000" w:themeColor="text1"/>
          <w:sz w:val="24"/>
        </w:rPr>
        <w:t>2</w:t>
      </w:r>
      <w:r w:rsidRPr="00766923">
        <w:rPr>
          <w:color w:val="000000" w:themeColor="text1"/>
          <w:sz w:val="24"/>
        </w:rPr>
        <w:fldChar w:fldCharType="end"/>
      </w:r>
      <w:r w:rsidRPr="00766923">
        <w:rPr>
          <w:color w:val="000000" w:themeColor="text1"/>
          <w:sz w:val="24"/>
        </w:rPr>
        <w:t>: Memory</w:t>
      </w:r>
      <w:bookmarkEnd w:id="8"/>
    </w:p>
    <w:tbl>
      <w:tblPr>
        <w:tblStyle w:val="TableGrid"/>
        <w:tblW w:w="0" w:type="auto"/>
        <w:tblLook w:val="04A0" w:firstRow="1" w:lastRow="0" w:firstColumn="1" w:lastColumn="0" w:noHBand="0" w:noVBand="1"/>
      </w:tblPr>
      <w:tblGrid>
        <w:gridCol w:w="2538"/>
        <w:gridCol w:w="6345"/>
      </w:tblGrid>
      <w:tr w:rsidR="00306B49" w14:paraId="69CA092F" w14:textId="77777777" w:rsidTr="00306B49">
        <w:tc>
          <w:tcPr>
            <w:tcW w:w="2538" w:type="dxa"/>
            <w:shd w:val="clear" w:color="auto" w:fill="BFBFBF" w:themeFill="background1" w:themeFillShade="BF"/>
          </w:tcPr>
          <w:p w14:paraId="37CFF540" w14:textId="77777777" w:rsidR="00306B49" w:rsidRDefault="00306B49" w:rsidP="00D30829">
            <w:pPr>
              <w:spacing w:line="360" w:lineRule="auto"/>
              <w:rPr>
                <w:rFonts w:cs="Times New Roman"/>
              </w:rPr>
            </w:pPr>
            <w:r>
              <w:rPr>
                <w:rFonts w:cs="Times New Roman"/>
              </w:rPr>
              <w:t>factor</w:t>
            </w:r>
          </w:p>
        </w:tc>
        <w:tc>
          <w:tcPr>
            <w:tcW w:w="6345" w:type="dxa"/>
            <w:shd w:val="clear" w:color="auto" w:fill="BFBFBF" w:themeFill="background1" w:themeFillShade="BF"/>
          </w:tcPr>
          <w:p w14:paraId="4000625B" w14:textId="77777777" w:rsidR="00306B49" w:rsidRDefault="00306B49" w:rsidP="00D30829">
            <w:pPr>
              <w:spacing w:line="360" w:lineRule="auto"/>
              <w:rPr>
                <w:rFonts w:cs="Times New Roman"/>
              </w:rPr>
            </w:pPr>
            <w:r>
              <w:rPr>
                <w:rFonts w:cs="Times New Roman"/>
              </w:rPr>
              <w:t>Details</w:t>
            </w:r>
          </w:p>
        </w:tc>
      </w:tr>
      <w:tr w:rsidR="00306B49" w14:paraId="150808FD" w14:textId="77777777" w:rsidTr="00306B49">
        <w:tc>
          <w:tcPr>
            <w:tcW w:w="2538" w:type="dxa"/>
          </w:tcPr>
          <w:p w14:paraId="06CF3EE6" w14:textId="77777777" w:rsidR="00306B49" w:rsidRDefault="00306B49" w:rsidP="00D30829">
            <w:pPr>
              <w:spacing w:line="360" w:lineRule="auto"/>
              <w:rPr>
                <w:rFonts w:cs="Times New Roman"/>
              </w:rPr>
            </w:pPr>
            <w:r>
              <w:rPr>
                <w:rFonts w:cs="Times New Roman"/>
              </w:rPr>
              <w:t>Capacity</w:t>
            </w:r>
          </w:p>
        </w:tc>
        <w:tc>
          <w:tcPr>
            <w:tcW w:w="6345" w:type="dxa"/>
          </w:tcPr>
          <w:p w14:paraId="57ACA378" w14:textId="77777777" w:rsidR="00306B49" w:rsidRDefault="00306B49" w:rsidP="00D30829">
            <w:pPr>
              <w:spacing w:line="360" w:lineRule="auto"/>
              <w:rPr>
                <w:rFonts w:cs="Times New Roman"/>
              </w:rPr>
            </w:pPr>
            <w:r w:rsidRPr="00306B49">
              <w:rPr>
                <w:rFonts w:cs="Times New Roman"/>
              </w:rPr>
              <w:t>64GB</w:t>
            </w:r>
            <w:r>
              <w:rPr>
                <w:rFonts w:cs="Times New Roman"/>
              </w:rPr>
              <w:t xml:space="preserve">: </w:t>
            </w:r>
            <w:r w:rsidRPr="00306B49">
              <w:rPr>
                <w:rFonts w:cs="Times New Roman"/>
              </w:rPr>
              <w:t>2×32GB provides substantial capacity for UE5, IDEs, DCC tools, browsers and virtual machines</w:t>
            </w:r>
          </w:p>
        </w:tc>
      </w:tr>
      <w:tr w:rsidR="00306B49" w14:paraId="64D2C884" w14:textId="77777777" w:rsidTr="00306B49">
        <w:tc>
          <w:tcPr>
            <w:tcW w:w="2538" w:type="dxa"/>
          </w:tcPr>
          <w:p w14:paraId="704D95F1" w14:textId="77777777" w:rsidR="00306B49" w:rsidRDefault="00306B49" w:rsidP="00D30829">
            <w:pPr>
              <w:spacing w:line="360" w:lineRule="auto"/>
              <w:rPr>
                <w:rFonts w:cs="Times New Roman"/>
              </w:rPr>
            </w:pPr>
            <w:r>
              <w:rPr>
                <w:rFonts w:cs="Times New Roman"/>
              </w:rPr>
              <w:t>Speed</w:t>
            </w:r>
          </w:p>
        </w:tc>
        <w:tc>
          <w:tcPr>
            <w:tcW w:w="6345" w:type="dxa"/>
          </w:tcPr>
          <w:p w14:paraId="6B7E3C0E" w14:textId="77777777" w:rsidR="00306B49" w:rsidRDefault="00306B49" w:rsidP="00D30829">
            <w:pPr>
              <w:spacing w:line="360" w:lineRule="auto"/>
              <w:rPr>
                <w:rFonts w:cs="Times New Roman"/>
              </w:rPr>
            </w:pPr>
            <w:r w:rsidRPr="00306B49">
              <w:rPr>
                <w:rFonts w:cs="Times New Roman"/>
              </w:rPr>
              <w:t>DDR5-5600 MT/s; nominal transfer rate is 1.75× DDR4-3200</w:t>
            </w:r>
          </w:p>
        </w:tc>
      </w:tr>
      <w:tr w:rsidR="00306B49" w14:paraId="0139A214" w14:textId="77777777" w:rsidTr="00306B49">
        <w:tc>
          <w:tcPr>
            <w:tcW w:w="2538" w:type="dxa"/>
          </w:tcPr>
          <w:p w14:paraId="05634B4B" w14:textId="77777777" w:rsidR="00306B49" w:rsidRDefault="00306B49" w:rsidP="00D30829">
            <w:pPr>
              <w:spacing w:line="360" w:lineRule="auto"/>
              <w:rPr>
                <w:rFonts w:cs="Times New Roman"/>
              </w:rPr>
            </w:pPr>
            <w:r>
              <w:rPr>
                <w:rFonts w:cs="Times New Roman"/>
              </w:rPr>
              <w:t>Type</w:t>
            </w:r>
          </w:p>
        </w:tc>
        <w:tc>
          <w:tcPr>
            <w:tcW w:w="6345" w:type="dxa"/>
          </w:tcPr>
          <w:p w14:paraId="4D4C3FD5" w14:textId="77777777" w:rsidR="00306B49" w:rsidRDefault="00306B49" w:rsidP="00D30829">
            <w:pPr>
              <w:spacing w:line="360" w:lineRule="auto"/>
              <w:rPr>
                <w:rFonts w:cs="Times New Roman"/>
              </w:rPr>
            </w:pPr>
            <w:r w:rsidRPr="00306B49">
              <w:rPr>
                <w:rFonts w:cs="Times New Roman"/>
              </w:rPr>
              <w:t>Non-ECC UDIMM with DDR5 on</w:t>
            </w:r>
            <w:r>
              <w:rPr>
                <w:rFonts w:cs="Times New Roman"/>
              </w:rPr>
              <w:t xml:space="preserve"> </w:t>
            </w:r>
            <w:r w:rsidRPr="00306B49">
              <w:rPr>
                <w:rFonts w:cs="Times New Roman"/>
              </w:rPr>
              <w:t>die ECC inside the DRAM devices; this is not the same as system</w:t>
            </w:r>
            <w:r>
              <w:rPr>
                <w:rFonts w:cs="Times New Roman"/>
              </w:rPr>
              <w:t xml:space="preserve"> </w:t>
            </w:r>
            <w:r w:rsidRPr="00306B49">
              <w:rPr>
                <w:rFonts w:cs="Times New Roman"/>
              </w:rPr>
              <w:t>level ECC memory</w:t>
            </w:r>
          </w:p>
        </w:tc>
      </w:tr>
      <w:tr w:rsidR="00306B49" w14:paraId="1F6F9F92" w14:textId="77777777" w:rsidTr="00306B49">
        <w:tc>
          <w:tcPr>
            <w:tcW w:w="2538" w:type="dxa"/>
          </w:tcPr>
          <w:p w14:paraId="1B0B889F" w14:textId="77777777" w:rsidR="00306B49" w:rsidRDefault="00306B49" w:rsidP="00D30829">
            <w:pPr>
              <w:spacing w:line="360" w:lineRule="auto"/>
              <w:rPr>
                <w:rFonts w:cs="Times New Roman"/>
              </w:rPr>
            </w:pPr>
            <w:proofErr w:type="spellStart"/>
            <w:r>
              <w:rPr>
                <w:rFonts w:cs="Times New Roman"/>
              </w:rPr>
              <w:t>Upgradepath</w:t>
            </w:r>
            <w:proofErr w:type="spellEnd"/>
          </w:p>
        </w:tc>
        <w:tc>
          <w:tcPr>
            <w:tcW w:w="6345" w:type="dxa"/>
          </w:tcPr>
          <w:p w14:paraId="24850DD0" w14:textId="77777777" w:rsidR="00306B49" w:rsidRDefault="00306B49" w:rsidP="00D30829">
            <w:pPr>
              <w:spacing w:line="360" w:lineRule="auto"/>
              <w:rPr>
                <w:rFonts w:cs="Times New Roman"/>
              </w:rPr>
            </w:pPr>
            <w:r w:rsidRPr="00306B49">
              <w:rPr>
                <w:rFonts w:cs="Times New Roman"/>
              </w:rPr>
              <w:t>Four DIMM slots on the selected platform provide a practical upgrade path</w:t>
            </w:r>
          </w:p>
        </w:tc>
      </w:tr>
    </w:tbl>
    <w:p w14:paraId="18496C4F" w14:textId="77777777" w:rsidR="00FD7532" w:rsidRDefault="00FD7532" w:rsidP="00D30829">
      <w:pPr>
        <w:spacing w:line="360" w:lineRule="auto"/>
        <w:rPr>
          <w:rFonts w:cs="Times New Roman"/>
        </w:rPr>
      </w:pPr>
    </w:p>
    <w:p w14:paraId="739882A7" w14:textId="12457F1E" w:rsidR="006E4A09" w:rsidRPr="006E4A09" w:rsidRDefault="006E4A09" w:rsidP="006E4A09">
      <w:pPr>
        <w:spacing w:line="360" w:lineRule="auto"/>
      </w:pPr>
      <w:bookmarkStart w:id="9" w:name="_Toc242468108"/>
      <w:r w:rsidRPr="006E4A09">
        <w:t>The workstation has 64GB of DDR5-5600 memory installed in two 32GB modules. Epic Games recommends 32GB of RAM for Unreal Engine; however, this report selects 64GB to support Unreal Engine alongside Visual Studio, Blender, browsers, asset tools, and virtual machines (Epic Games, 2026).</w:t>
      </w:r>
    </w:p>
    <w:p w14:paraId="3CD93B53" w14:textId="77777777" w:rsidR="006E4A09" w:rsidRPr="006E4A09" w:rsidRDefault="006E4A09" w:rsidP="006E4A09">
      <w:pPr>
        <w:spacing w:line="360" w:lineRule="auto"/>
      </w:pPr>
      <w:r w:rsidRPr="006E4A09">
        <w:t>DDR5-5600 provides 5,600 MT/s, compared with 3,200 MT/s for DDR4-3200, making its transfer speed 1.75 times higher. However, performance gains depend on memory access patterns and bandwidth requirements (Kingston Technology, 2024).</w:t>
      </w:r>
    </w:p>
    <w:p w14:paraId="74C5C653" w14:textId="77777777" w:rsidR="006E4A09" w:rsidRPr="006E4A09" w:rsidRDefault="006E4A09" w:rsidP="006E4A09">
      <w:pPr>
        <w:spacing w:line="360" w:lineRule="auto"/>
      </w:pPr>
    </w:p>
    <w:p w14:paraId="271DF2D8" w14:textId="47653A01" w:rsidR="006E4A09" w:rsidRPr="006E4A09" w:rsidRDefault="006E4A09" w:rsidP="006E4A09">
      <w:pPr>
        <w:spacing w:line="360" w:lineRule="auto"/>
      </w:pPr>
      <w:r w:rsidRPr="006E4A09">
        <w:lastRenderedPageBreak/>
        <w:t>Memory hierarchy is important because L1 and L2 caches are smaller and faster than RAM, while L3 provides a larger shared cache. When data is unavailable in the caches, the memory controller accesses RAM. Under memory pressure, the operating system may page data to storage. The translation lookaside buffer (TLB) also caches recently translated virtual addresses. Therefore, 64GB reduces paging pressure but does not eliminate virtual memory.</w:t>
      </w:r>
    </w:p>
    <w:p w14:paraId="6EEEB17B" w14:textId="77777777" w:rsidR="006E4A09" w:rsidRDefault="006E4A09" w:rsidP="006E4A09">
      <w:pPr>
        <w:spacing w:line="360" w:lineRule="auto"/>
        <w:rPr>
          <w:b/>
          <w:bCs/>
        </w:rPr>
      </w:pPr>
      <w:r w:rsidRPr="006E4A09">
        <w:t>ECC terminology also requires clarification. DDR5 on-die ECC corrects specific errors within DRAM chips but does not protect data transfers between the DIMM and memory controller. System-wide ECC requires compatible ECC memory and system support (Kingston Technology, 2026). Therefore, the selected 64GB module should be considered non-ECC UDIMM with on-die ECC correction, not ECC workstation memory.</w:t>
      </w:r>
    </w:p>
    <w:p w14:paraId="673BA5B0" w14:textId="116F1E6B" w:rsidR="00263D5A" w:rsidRPr="00D30829" w:rsidRDefault="00C87BFC" w:rsidP="00D64923">
      <w:pPr>
        <w:pStyle w:val="Heading2"/>
      </w:pPr>
      <w:r w:rsidRPr="00D30829">
        <w:t>4. Storage</w:t>
      </w:r>
      <w:bookmarkEnd w:id="9"/>
    </w:p>
    <w:p w14:paraId="76504719" w14:textId="77777777" w:rsidR="00263D5A" w:rsidRPr="00D30829" w:rsidRDefault="00C87BFC" w:rsidP="00D30829">
      <w:pPr>
        <w:spacing w:line="360" w:lineRule="auto"/>
        <w:rPr>
          <w:rFonts w:cs="Times New Roman"/>
        </w:rPr>
      </w:pPr>
      <w:r w:rsidRPr="00D30829">
        <w:rPr>
          <w:rFonts w:cs="Times New Roman"/>
          <w:b/>
        </w:rPr>
        <w:t>Chosen:</w:t>
      </w:r>
    </w:p>
    <w:p w14:paraId="00C47515" w14:textId="77777777" w:rsidR="00263D5A" w:rsidRPr="00D30829" w:rsidRDefault="00C87BFC" w:rsidP="00D30829">
      <w:pPr>
        <w:pStyle w:val="ListBullet"/>
        <w:spacing w:line="360" w:lineRule="auto"/>
        <w:rPr>
          <w:rFonts w:cs="Times New Roman"/>
        </w:rPr>
      </w:pPr>
      <w:r w:rsidRPr="00D30829">
        <w:rPr>
          <w:rFonts w:cs="Times New Roman"/>
        </w:rPr>
        <w:t>Primary</w:t>
      </w:r>
      <w:r w:rsidR="00192A53">
        <w:rPr>
          <w:rFonts w:cs="Times New Roman"/>
        </w:rPr>
        <w:t xml:space="preserve"> –</w:t>
      </w:r>
      <w:r w:rsidRPr="00D30829">
        <w:rPr>
          <w:rFonts w:cs="Times New Roman"/>
        </w:rPr>
        <w:t xml:space="preserve"> 2</w:t>
      </w:r>
      <w:r w:rsidR="00192A53">
        <w:rPr>
          <w:rFonts w:cs="Times New Roman"/>
        </w:rPr>
        <w:t xml:space="preserve"> </w:t>
      </w:r>
      <w:r w:rsidRPr="00D30829">
        <w:rPr>
          <w:rFonts w:cs="Times New Roman"/>
        </w:rPr>
        <w:t xml:space="preserve">TB </w:t>
      </w:r>
      <w:proofErr w:type="spellStart"/>
      <w:r w:rsidR="00192A53">
        <w:rPr>
          <w:rFonts w:cs="Times New Roman"/>
        </w:rPr>
        <w:t>s</w:t>
      </w:r>
      <w:r w:rsidRPr="00D30829">
        <w:rPr>
          <w:rFonts w:cs="Times New Roman"/>
        </w:rPr>
        <w:t>amsung</w:t>
      </w:r>
      <w:proofErr w:type="spellEnd"/>
      <w:r w:rsidRPr="00D30829">
        <w:rPr>
          <w:rFonts w:cs="Times New Roman"/>
        </w:rPr>
        <w:t xml:space="preserve"> 990 Pro </w:t>
      </w:r>
      <w:proofErr w:type="spellStart"/>
      <w:r w:rsidRPr="00D30829">
        <w:rPr>
          <w:rFonts w:cs="Times New Roman"/>
        </w:rPr>
        <w:t>NVMe</w:t>
      </w:r>
      <w:proofErr w:type="spellEnd"/>
      <w:r w:rsidRPr="00D30829">
        <w:rPr>
          <w:rFonts w:cs="Times New Roman"/>
        </w:rPr>
        <w:t xml:space="preserve"> SSD </w:t>
      </w:r>
    </w:p>
    <w:p w14:paraId="0BCC68CB" w14:textId="77777777" w:rsidR="00263D5A" w:rsidRPr="00D30829" w:rsidRDefault="00C87BFC" w:rsidP="00D30829">
      <w:pPr>
        <w:pStyle w:val="ListBullet"/>
        <w:spacing w:line="360" w:lineRule="auto"/>
        <w:rPr>
          <w:rFonts w:cs="Times New Roman"/>
        </w:rPr>
      </w:pPr>
      <w:r w:rsidRPr="00D30829">
        <w:rPr>
          <w:rFonts w:cs="Times New Roman"/>
        </w:rPr>
        <w:t>Secondary</w:t>
      </w:r>
      <w:r w:rsidR="00192A53">
        <w:rPr>
          <w:rFonts w:cs="Times New Roman"/>
        </w:rPr>
        <w:t xml:space="preserve">- </w:t>
      </w:r>
      <w:r w:rsidRPr="00D30829">
        <w:rPr>
          <w:rFonts w:cs="Times New Roman"/>
        </w:rPr>
        <w:t>4</w:t>
      </w:r>
      <w:r w:rsidR="00192A53">
        <w:rPr>
          <w:rFonts w:cs="Times New Roman"/>
        </w:rPr>
        <w:t xml:space="preserve"> </w:t>
      </w:r>
      <w:r w:rsidRPr="00D30829">
        <w:rPr>
          <w:rFonts w:cs="Times New Roman"/>
        </w:rPr>
        <w:t xml:space="preserve">TB Seagate </w:t>
      </w:r>
      <w:proofErr w:type="spellStart"/>
      <w:r w:rsidRPr="00D30829">
        <w:rPr>
          <w:rFonts w:cs="Times New Roman"/>
        </w:rPr>
        <w:t>IronWolf</w:t>
      </w:r>
      <w:proofErr w:type="spellEnd"/>
      <w:r w:rsidRPr="00D30829">
        <w:rPr>
          <w:rFonts w:cs="Times New Roman"/>
        </w:rPr>
        <w:t xml:space="preserve"> Pro HDD </w:t>
      </w:r>
    </w:p>
    <w:p w14:paraId="3BDCF622" w14:textId="77777777" w:rsidR="00263D5A" w:rsidRDefault="00C87BFC" w:rsidP="00D30829">
      <w:pPr>
        <w:spacing w:line="360" w:lineRule="auto"/>
        <w:rPr>
          <w:rFonts w:cs="Times New Roman"/>
          <w:b/>
        </w:rPr>
      </w:pPr>
      <w:r w:rsidRPr="00D30829">
        <w:rPr>
          <w:rFonts w:cs="Times New Roman"/>
          <w:b/>
        </w:rPr>
        <w:t>Justification:</w:t>
      </w:r>
    </w:p>
    <w:p w14:paraId="26DB5925" w14:textId="77777777" w:rsidR="0064332D" w:rsidRPr="008165A2" w:rsidRDefault="0064332D" w:rsidP="0064332D">
      <w:pPr>
        <w:pStyle w:val="Caption"/>
        <w:rPr>
          <w:rFonts w:cs="Times New Roman"/>
          <w:color w:val="000000" w:themeColor="text1"/>
          <w:sz w:val="24"/>
        </w:rPr>
      </w:pPr>
      <w:bookmarkStart w:id="10" w:name="_Toc242347990"/>
      <w:r w:rsidRPr="008165A2">
        <w:rPr>
          <w:color w:val="000000" w:themeColor="text1"/>
          <w:sz w:val="24"/>
        </w:rPr>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3</w:t>
      </w:r>
      <w:r w:rsidRPr="008165A2">
        <w:rPr>
          <w:color w:val="000000" w:themeColor="text1"/>
          <w:sz w:val="24"/>
        </w:rPr>
        <w:fldChar w:fldCharType="end"/>
      </w:r>
      <w:r w:rsidRPr="008165A2">
        <w:rPr>
          <w:color w:val="000000" w:themeColor="text1"/>
          <w:sz w:val="24"/>
        </w:rPr>
        <w:t>: Storage</w:t>
      </w:r>
      <w:bookmarkEnd w:id="10"/>
    </w:p>
    <w:tbl>
      <w:tblPr>
        <w:tblStyle w:val="TableGrid"/>
        <w:tblW w:w="9198" w:type="dxa"/>
        <w:tblLook w:val="04A0" w:firstRow="1" w:lastRow="0" w:firstColumn="1" w:lastColumn="0" w:noHBand="0" w:noVBand="1"/>
      </w:tblPr>
      <w:tblGrid>
        <w:gridCol w:w="2220"/>
        <w:gridCol w:w="2838"/>
        <w:gridCol w:w="1440"/>
        <w:gridCol w:w="2700"/>
      </w:tblGrid>
      <w:tr w:rsidR="00306B49" w14:paraId="26A3D560" w14:textId="77777777" w:rsidTr="00306B49">
        <w:tc>
          <w:tcPr>
            <w:tcW w:w="2220" w:type="dxa"/>
            <w:shd w:val="clear" w:color="auto" w:fill="BFBFBF" w:themeFill="background1" w:themeFillShade="BF"/>
          </w:tcPr>
          <w:p w14:paraId="47F7BA0E" w14:textId="77777777" w:rsidR="00306B49" w:rsidRDefault="00306B49" w:rsidP="00306B49">
            <w:pPr>
              <w:spacing w:line="360" w:lineRule="auto"/>
              <w:jc w:val="right"/>
              <w:rPr>
                <w:rFonts w:cs="Times New Roman"/>
                <w:b/>
              </w:rPr>
            </w:pPr>
            <w:r>
              <w:rPr>
                <w:rFonts w:cs="Times New Roman"/>
                <w:b/>
              </w:rPr>
              <w:t>Drive</w:t>
            </w:r>
          </w:p>
        </w:tc>
        <w:tc>
          <w:tcPr>
            <w:tcW w:w="2838" w:type="dxa"/>
            <w:shd w:val="clear" w:color="auto" w:fill="BFBFBF" w:themeFill="background1" w:themeFillShade="BF"/>
          </w:tcPr>
          <w:p w14:paraId="05A98E38" w14:textId="77777777" w:rsidR="00306B49" w:rsidRDefault="00306B49" w:rsidP="00D30829">
            <w:pPr>
              <w:spacing w:line="360" w:lineRule="auto"/>
              <w:rPr>
                <w:rFonts w:cs="Times New Roman"/>
                <w:b/>
              </w:rPr>
            </w:pPr>
            <w:r>
              <w:rPr>
                <w:rFonts w:cs="Times New Roman"/>
                <w:b/>
              </w:rPr>
              <w:t>Purpose</w:t>
            </w:r>
          </w:p>
        </w:tc>
        <w:tc>
          <w:tcPr>
            <w:tcW w:w="1440" w:type="dxa"/>
            <w:shd w:val="clear" w:color="auto" w:fill="BFBFBF" w:themeFill="background1" w:themeFillShade="BF"/>
          </w:tcPr>
          <w:p w14:paraId="54C1B9BB" w14:textId="77777777" w:rsidR="00306B49" w:rsidRDefault="00306B49" w:rsidP="00D30829">
            <w:pPr>
              <w:spacing w:line="360" w:lineRule="auto"/>
              <w:rPr>
                <w:rFonts w:cs="Times New Roman"/>
                <w:b/>
              </w:rPr>
            </w:pPr>
            <w:r>
              <w:rPr>
                <w:rFonts w:cs="Times New Roman"/>
                <w:b/>
              </w:rPr>
              <w:t>Speed</w:t>
            </w:r>
          </w:p>
        </w:tc>
        <w:tc>
          <w:tcPr>
            <w:tcW w:w="2700" w:type="dxa"/>
            <w:shd w:val="clear" w:color="auto" w:fill="BFBFBF" w:themeFill="background1" w:themeFillShade="BF"/>
          </w:tcPr>
          <w:p w14:paraId="26FF2E66" w14:textId="77777777" w:rsidR="00306B49" w:rsidRDefault="00306B49" w:rsidP="00D30829">
            <w:pPr>
              <w:spacing w:line="360" w:lineRule="auto"/>
              <w:rPr>
                <w:rFonts w:cs="Times New Roman"/>
                <w:b/>
              </w:rPr>
            </w:pPr>
            <w:r>
              <w:rPr>
                <w:rFonts w:cs="Times New Roman"/>
                <w:b/>
              </w:rPr>
              <w:t>Reliability</w:t>
            </w:r>
          </w:p>
        </w:tc>
      </w:tr>
      <w:tr w:rsidR="00306B49" w14:paraId="18C07857" w14:textId="77777777" w:rsidTr="00306B49">
        <w:tc>
          <w:tcPr>
            <w:tcW w:w="2220" w:type="dxa"/>
          </w:tcPr>
          <w:p w14:paraId="763D80F0" w14:textId="77777777" w:rsidR="00306B49" w:rsidRPr="00306B49" w:rsidRDefault="00306B49" w:rsidP="00D30829">
            <w:pPr>
              <w:spacing w:line="360" w:lineRule="auto"/>
              <w:rPr>
                <w:rFonts w:cs="Times New Roman"/>
                <w:bCs/>
              </w:rPr>
            </w:pPr>
            <w:r w:rsidRPr="00306B49">
              <w:rPr>
                <w:rFonts w:cs="Times New Roman"/>
                <w:bCs/>
              </w:rPr>
              <w:t xml:space="preserve">2TB </w:t>
            </w:r>
            <w:proofErr w:type="spellStart"/>
            <w:r w:rsidRPr="00306B49">
              <w:rPr>
                <w:rFonts w:cs="Times New Roman"/>
                <w:bCs/>
              </w:rPr>
              <w:t>NVMe</w:t>
            </w:r>
            <w:proofErr w:type="spellEnd"/>
            <w:r w:rsidRPr="00306B49">
              <w:rPr>
                <w:rFonts w:cs="Times New Roman"/>
                <w:bCs/>
              </w:rPr>
              <w:t xml:space="preserve"> SSD</w:t>
            </w:r>
          </w:p>
        </w:tc>
        <w:tc>
          <w:tcPr>
            <w:tcW w:w="2838" w:type="dxa"/>
          </w:tcPr>
          <w:p w14:paraId="308878D1" w14:textId="77777777" w:rsidR="00306B49" w:rsidRPr="00306B49" w:rsidRDefault="00306B49" w:rsidP="00D30829">
            <w:pPr>
              <w:spacing w:line="360" w:lineRule="auto"/>
              <w:rPr>
                <w:rFonts w:cs="Times New Roman"/>
                <w:bCs/>
              </w:rPr>
            </w:pPr>
            <w:r w:rsidRPr="00306B49">
              <w:rPr>
                <w:rFonts w:cs="Times New Roman"/>
                <w:bCs/>
              </w:rPr>
              <w:t>OS, engine, active project files, build cache</w:t>
            </w:r>
          </w:p>
        </w:tc>
        <w:tc>
          <w:tcPr>
            <w:tcW w:w="1440" w:type="dxa"/>
          </w:tcPr>
          <w:p w14:paraId="7E8FA6B0" w14:textId="77777777" w:rsidR="00306B49" w:rsidRPr="00306B49" w:rsidRDefault="00306B49" w:rsidP="00306B49">
            <w:pPr>
              <w:spacing w:line="360" w:lineRule="auto"/>
              <w:jc w:val="center"/>
              <w:rPr>
                <w:rFonts w:cs="Times New Roman"/>
              </w:rPr>
            </w:pPr>
            <w:r w:rsidRPr="00306B49">
              <w:rPr>
                <w:rFonts w:cs="Times New Roman"/>
              </w:rPr>
              <w:t>7,450 MB/s</w:t>
            </w:r>
          </w:p>
        </w:tc>
        <w:tc>
          <w:tcPr>
            <w:tcW w:w="2700" w:type="dxa"/>
          </w:tcPr>
          <w:p w14:paraId="67FABA0D" w14:textId="77777777" w:rsidR="00306B49" w:rsidRPr="00306B49" w:rsidRDefault="00306B49" w:rsidP="00D30829">
            <w:pPr>
              <w:spacing w:line="360" w:lineRule="auto"/>
              <w:rPr>
                <w:rFonts w:cs="Times New Roman"/>
                <w:bCs/>
              </w:rPr>
            </w:pPr>
            <w:r w:rsidRPr="00306B49">
              <w:rPr>
                <w:rFonts w:cs="Times New Roman"/>
                <w:bCs/>
              </w:rPr>
              <w:t>1,200</w:t>
            </w:r>
            <w:r>
              <w:rPr>
                <w:rFonts w:cs="Times New Roman"/>
                <w:bCs/>
              </w:rPr>
              <w:t xml:space="preserve"> </w:t>
            </w:r>
            <w:r w:rsidRPr="00306B49">
              <w:rPr>
                <w:rFonts w:cs="Times New Roman"/>
                <w:bCs/>
              </w:rPr>
              <w:t>TBW endurance</w:t>
            </w:r>
          </w:p>
        </w:tc>
      </w:tr>
      <w:tr w:rsidR="00306B49" w14:paraId="2C2F2822" w14:textId="77777777" w:rsidTr="00306B49">
        <w:tc>
          <w:tcPr>
            <w:tcW w:w="2220" w:type="dxa"/>
          </w:tcPr>
          <w:p w14:paraId="2AD55F7F" w14:textId="77777777" w:rsidR="00306B49" w:rsidRPr="00306B49" w:rsidRDefault="00306B49" w:rsidP="00306B49">
            <w:pPr>
              <w:spacing w:line="360" w:lineRule="auto"/>
              <w:jc w:val="center"/>
              <w:rPr>
                <w:rFonts w:cs="Times New Roman"/>
                <w:bCs/>
              </w:rPr>
            </w:pPr>
            <w:r w:rsidRPr="00306B49">
              <w:rPr>
                <w:rFonts w:cs="Times New Roman"/>
                <w:bCs/>
              </w:rPr>
              <w:t>4TB HDD (RAID 1)</w:t>
            </w:r>
          </w:p>
        </w:tc>
        <w:tc>
          <w:tcPr>
            <w:tcW w:w="2838" w:type="dxa"/>
          </w:tcPr>
          <w:p w14:paraId="56BD6653" w14:textId="77777777" w:rsidR="00306B49" w:rsidRPr="00306B49" w:rsidRDefault="00306B49" w:rsidP="00D30829">
            <w:pPr>
              <w:spacing w:line="360" w:lineRule="auto"/>
              <w:rPr>
                <w:rFonts w:cs="Times New Roman"/>
                <w:bCs/>
              </w:rPr>
            </w:pPr>
            <w:r w:rsidRPr="00306B49">
              <w:rPr>
                <w:rFonts w:cs="Times New Roman"/>
                <w:bCs/>
              </w:rPr>
              <w:t>Asset archive, backups, completed builds</w:t>
            </w:r>
          </w:p>
        </w:tc>
        <w:tc>
          <w:tcPr>
            <w:tcW w:w="1440" w:type="dxa"/>
          </w:tcPr>
          <w:p w14:paraId="3B0B5A2A" w14:textId="77777777" w:rsidR="00306B49" w:rsidRDefault="00306B49" w:rsidP="00D30829">
            <w:pPr>
              <w:spacing w:line="360" w:lineRule="auto"/>
              <w:rPr>
                <w:rFonts w:cs="Times New Roman"/>
                <w:b/>
              </w:rPr>
            </w:pPr>
            <w:r>
              <w:rPr>
                <w:rFonts w:cs="Times New Roman"/>
                <w:b/>
              </w:rPr>
              <w:t>~</w:t>
            </w:r>
            <w:r w:rsidRPr="00306B49">
              <w:rPr>
                <w:rFonts w:cs="Times New Roman"/>
                <w:bCs/>
              </w:rPr>
              <w:t>250 MB/s</w:t>
            </w:r>
          </w:p>
        </w:tc>
        <w:tc>
          <w:tcPr>
            <w:tcW w:w="2700" w:type="dxa"/>
          </w:tcPr>
          <w:p w14:paraId="3D8ED932" w14:textId="77777777" w:rsidR="00306B49" w:rsidRPr="00306B49" w:rsidRDefault="00306B49" w:rsidP="00D30829">
            <w:pPr>
              <w:spacing w:line="360" w:lineRule="auto"/>
              <w:rPr>
                <w:rFonts w:cs="Times New Roman"/>
                <w:bCs/>
              </w:rPr>
            </w:pPr>
            <w:r w:rsidRPr="00306B49">
              <w:rPr>
                <w:rFonts w:cs="Times New Roman"/>
                <w:bCs/>
              </w:rPr>
              <w:t>Mirrored</w:t>
            </w:r>
            <w:r>
              <w:rPr>
                <w:rFonts w:cs="Times New Roman"/>
                <w:bCs/>
              </w:rPr>
              <w:t xml:space="preserve"> </w:t>
            </w:r>
            <w:r w:rsidRPr="00306B49">
              <w:rPr>
                <w:rFonts w:cs="Times New Roman"/>
                <w:bCs/>
              </w:rPr>
              <w:t>survives single drive failure</w:t>
            </w:r>
          </w:p>
        </w:tc>
      </w:tr>
    </w:tbl>
    <w:p w14:paraId="28237971" w14:textId="77777777" w:rsidR="00BB7C6E" w:rsidRDefault="00BB7C6E" w:rsidP="00D30829">
      <w:pPr>
        <w:spacing w:line="360" w:lineRule="auto"/>
        <w:rPr>
          <w:rFonts w:cs="Times New Roman"/>
          <w:b/>
        </w:rPr>
      </w:pPr>
    </w:p>
    <w:p w14:paraId="73F6BCC3" w14:textId="673492A3" w:rsidR="00BB7C6E" w:rsidRPr="00BB7C6E" w:rsidRDefault="00BB7C6E" w:rsidP="00BB7C6E">
      <w:pPr>
        <w:spacing w:line="360" w:lineRule="auto"/>
      </w:pPr>
      <w:r w:rsidRPr="007F5249">
        <w:rPr>
          <w:b/>
        </w:rPr>
        <w:t>RAID Rationale:</w:t>
      </w:r>
      <w:r w:rsidRPr="00BB7C6E">
        <w:t xml:space="preserve"> </w:t>
      </w:r>
      <w:r w:rsidR="00EC5C26" w:rsidRPr="00EC5C26">
        <w:t>RAID level 1 (mirror) for HDDs will be used to ensure data protection in case of failure of any hard drive. A studio which has many gigabytes of its 3D models, textures, and source code requires a backup strategy. Although RAID 0 is good due to its performance capabilities, it is not used due to lack of redundancy.</w:t>
      </w:r>
    </w:p>
    <w:p w14:paraId="5BB48770" w14:textId="77777777" w:rsidR="00BB7C6E" w:rsidRPr="00BB7C6E" w:rsidRDefault="00BB7C6E" w:rsidP="00BB7C6E">
      <w:pPr>
        <w:spacing w:line="360" w:lineRule="auto"/>
      </w:pPr>
      <w:r w:rsidRPr="007F5249">
        <w:rPr>
          <w:b/>
        </w:rPr>
        <w:t xml:space="preserve">Why </w:t>
      </w:r>
      <w:proofErr w:type="spellStart"/>
      <w:r w:rsidRPr="007F5249">
        <w:rPr>
          <w:b/>
        </w:rPr>
        <w:t>NVMe</w:t>
      </w:r>
      <w:proofErr w:type="spellEnd"/>
      <w:r w:rsidRPr="007F5249">
        <w:rPr>
          <w:b/>
        </w:rPr>
        <w:t xml:space="preserve"> Instead of SATA?</w:t>
      </w:r>
      <w:r w:rsidRPr="00BB7C6E">
        <w:t xml:space="preserve"> Loading of an Unreal Engine 5 project requires reading many small files. Low latency (~0.02ms compared to ~0.15ms for SATA) and high number of IOPS (1M+ compared to ~100K) make the difference in project load time significant. A 200GB UE5 project that loads in 5 minutes on SATA SSD will load </w:t>
      </w:r>
      <w:r w:rsidR="00746959">
        <w:t>within</w:t>
      </w:r>
      <w:r w:rsidRPr="00BB7C6E">
        <w:t xml:space="preserve"> 1 minute on </w:t>
      </w:r>
      <w:proofErr w:type="spellStart"/>
      <w:r w:rsidRPr="00BB7C6E">
        <w:t>NVMe</w:t>
      </w:r>
      <w:proofErr w:type="spellEnd"/>
      <w:r w:rsidRPr="00BB7C6E">
        <w:t>.</w:t>
      </w:r>
    </w:p>
    <w:p w14:paraId="37BCC49B" w14:textId="77777777" w:rsidR="00BB7C6E" w:rsidRDefault="00BB7C6E" w:rsidP="00BB7C6E">
      <w:pPr>
        <w:spacing w:line="360" w:lineRule="auto"/>
        <w:rPr>
          <w:bCs/>
        </w:rPr>
      </w:pPr>
      <w:r w:rsidRPr="007F5249">
        <w:rPr>
          <w:b/>
        </w:rPr>
        <w:lastRenderedPageBreak/>
        <w:t>Error Detection</w:t>
      </w:r>
      <w:r w:rsidRPr="00BB7C6E">
        <w:t>: The Samsung 990 Pro supports Error Correcting Code and end-to-end data protection features. For HDD storage, RAID 1 is used. Moreover, version control using Perforce with checksum for all source code and assets is implemented at the studio.</w:t>
      </w:r>
    </w:p>
    <w:p w14:paraId="5FCF3DE1" w14:textId="77777777" w:rsidR="00263D5A" w:rsidRPr="00D30829" w:rsidRDefault="00C87BFC" w:rsidP="00D64923">
      <w:pPr>
        <w:pStyle w:val="Heading2"/>
      </w:pPr>
      <w:bookmarkStart w:id="11" w:name="_Toc242468109"/>
      <w:r w:rsidRPr="00D30829">
        <w:t>5. Graphics (GPU)</w:t>
      </w:r>
      <w:bookmarkEnd w:id="11"/>
    </w:p>
    <w:p w14:paraId="2C85DD32" w14:textId="77777777" w:rsidR="00263D5A" w:rsidRPr="00D30829" w:rsidRDefault="00C87BFC" w:rsidP="00D30829">
      <w:pPr>
        <w:spacing w:line="360" w:lineRule="auto"/>
        <w:rPr>
          <w:rFonts w:cs="Times New Roman"/>
        </w:rPr>
      </w:pPr>
      <w:r w:rsidRPr="00D30829">
        <w:rPr>
          <w:rFonts w:cs="Times New Roman"/>
          <w:b/>
        </w:rPr>
        <w:t xml:space="preserve">Chosen: </w:t>
      </w:r>
      <w:r w:rsidRPr="00D30829">
        <w:rPr>
          <w:rFonts w:cs="Times New Roman"/>
        </w:rPr>
        <w:t>NVIDIA GeForce RTX 4080 (16GB GDDR6X)</w:t>
      </w:r>
    </w:p>
    <w:p w14:paraId="268395B1" w14:textId="77777777" w:rsidR="00263D5A" w:rsidRDefault="00C87BFC" w:rsidP="00D30829">
      <w:pPr>
        <w:spacing w:line="360" w:lineRule="auto"/>
        <w:rPr>
          <w:rFonts w:cs="Times New Roman"/>
          <w:b/>
        </w:rPr>
      </w:pPr>
      <w:r w:rsidRPr="00D30829">
        <w:rPr>
          <w:rFonts w:cs="Times New Roman"/>
          <w:b/>
        </w:rPr>
        <w:t>Justification:</w:t>
      </w:r>
    </w:p>
    <w:p w14:paraId="21126891" w14:textId="77777777" w:rsidR="0064332D" w:rsidRPr="008165A2" w:rsidRDefault="0064332D" w:rsidP="0064332D">
      <w:pPr>
        <w:pStyle w:val="Caption"/>
        <w:rPr>
          <w:rFonts w:cs="Times New Roman"/>
          <w:color w:val="000000" w:themeColor="text1"/>
          <w:sz w:val="24"/>
        </w:rPr>
      </w:pPr>
      <w:bookmarkStart w:id="12" w:name="_Toc242347991"/>
      <w:r w:rsidRPr="008165A2">
        <w:rPr>
          <w:color w:val="000000" w:themeColor="text1"/>
          <w:sz w:val="24"/>
        </w:rPr>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4</w:t>
      </w:r>
      <w:r w:rsidRPr="008165A2">
        <w:rPr>
          <w:color w:val="000000" w:themeColor="text1"/>
          <w:sz w:val="24"/>
        </w:rPr>
        <w:fldChar w:fldCharType="end"/>
      </w:r>
      <w:r w:rsidRPr="008165A2">
        <w:rPr>
          <w:color w:val="000000" w:themeColor="text1"/>
          <w:sz w:val="24"/>
        </w:rPr>
        <w:t>: Graphics</w:t>
      </w:r>
      <w:bookmarkEnd w:id="12"/>
    </w:p>
    <w:tbl>
      <w:tblPr>
        <w:tblStyle w:val="TableGrid"/>
        <w:tblW w:w="0" w:type="auto"/>
        <w:tblLook w:val="04A0" w:firstRow="1" w:lastRow="0" w:firstColumn="1" w:lastColumn="0" w:noHBand="0" w:noVBand="1"/>
      </w:tblPr>
      <w:tblGrid>
        <w:gridCol w:w="2358"/>
        <w:gridCol w:w="6525"/>
      </w:tblGrid>
      <w:tr w:rsidR="00306B49" w14:paraId="57531ECB" w14:textId="77777777" w:rsidTr="00306B49">
        <w:tc>
          <w:tcPr>
            <w:tcW w:w="2358" w:type="dxa"/>
            <w:shd w:val="clear" w:color="auto" w:fill="BFBFBF" w:themeFill="background1" w:themeFillShade="BF"/>
          </w:tcPr>
          <w:p w14:paraId="5A423E2B" w14:textId="77777777" w:rsidR="00306B49" w:rsidRDefault="00306B49" w:rsidP="00306B49">
            <w:pPr>
              <w:tabs>
                <w:tab w:val="left" w:pos="3396"/>
              </w:tabs>
              <w:spacing w:line="360" w:lineRule="auto"/>
              <w:rPr>
                <w:rFonts w:cs="Times New Roman"/>
              </w:rPr>
            </w:pPr>
            <w:r>
              <w:rPr>
                <w:rFonts w:cs="Times New Roman"/>
              </w:rPr>
              <w:t>Factor</w:t>
            </w:r>
          </w:p>
        </w:tc>
        <w:tc>
          <w:tcPr>
            <w:tcW w:w="6525" w:type="dxa"/>
            <w:shd w:val="clear" w:color="auto" w:fill="BFBFBF" w:themeFill="background1" w:themeFillShade="BF"/>
          </w:tcPr>
          <w:p w14:paraId="3A57DA01" w14:textId="77777777" w:rsidR="00306B49" w:rsidRDefault="00306B49" w:rsidP="00D30829">
            <w:pPr>
              <w:spacing w:line="360" w:lineRule="auto"/>
              <w:rPr>
                <w:rFonts w:cs="Times New Roman"/>
              </w:rPr>
            </w:pPr>
            <w:r>
              <w:rPr>
                <w:rFonts w:cs="Times New Roman"/>
              </w:rPr>
              <w:t>Detail</w:t>
            </w:r>
          </w:p>
        </w:tc>
      </w:tr>
      <w:tr w:rsidR="00306B49" w14:paraId="04ACB21A" w14:textId="77777777" w:rsidTr="00306B49">
        <w:tc>
          <w:tcPr>
            <w:tcW w:w="2358" w:type="dxa"/>
          </w:tcPr>
          <w:p w14:paraId="2AD1480F" w14:textId="77777777" w:rsidR="00306B49" w:rsidRDefault="00306B49" w:rsidP="00D30829">
            <w:pPr>
              <w:spacing w:line="360" w:lineRule="auto"/>
              <w:rPr>
                <w:rFonts w:cs="Times New Roman"/>
              </w:rPr>
            </w:pPr>
            <w:r w:rsidRPr="00306B49">
              <w:rPr>
                <w:rFonts w:cs="Times New Roman"/>
              </w:rPr>
              <w:t>CUDA Cores</w:t>
            </w:r>
          </w:p>
        </w:tc>
        <w:tc>
          <w:tcPr>
            <w:tcW w:w="6525" w:type="dxa"/>
          </w:tcPr>
          <w:p w14:paraId="39C63A05" w14:textId="77777777" w:rsidR="00306B49" w:rsidRDefault="00306B49" w:rsidP="00D30829">
            <w:pPr>
              <w:spacing w:line="360" w:lineRule="auto"/>
              <w:rPr>
                <w:rFonts w:cs="Times New Roman"/>
              </w:rPr>
            </w:pPr>
            <w:r w:rsidRPr="00306B49">
              <w:rPr>
                <w:rFonts w:cs="Times New Roman"/>
              </w:rPr>
              <w:t>9,728</w:t>
            </w:r>
            <w:r>
              <w:rPr>
                <w:rFonts w:cs="Times New Roman"/>
              </w:rPr>
              <w:t>:</w:t>
            </w:r>
            <w:r w:rsidRPr="00306B49">
              <w:rPr>
                <w:rFonts w:cs="Times New Roman"/>
              </w:rPr>
              <w:t xml:space="preserve"> massive parallel processing for GPU light baking</w:t>
            </w:r>
          </w:p>
        </w:tc>
      </w:tr>
      <w:tr w:rsidR="00306B49" w14:paraId="4AC2C765" w14:textId="77777777" w:rsidTr="00306B49">
        <w:tc>
          <w:tcPr>
            <w:tcW w:w="2358" w:type="dxa"/>
          </w:tcPr>
          <w:p w14:paraId="70395294" w14:textId="77777777" w:rsidR="00306B49" w:rsidRDefault="00306B49" w:rsidP="00D30829">
            <w:pPr>
              <w:spacing w:line="360" w:lineRule="auto"/>
              <w:rPr>
                <w:rFonts w:cs="Times New Roman"/>
              </w:rPr>
            </w:pPr>
            <w:r w:rsidRPr="00306B49">
              <w:rPr>
                <w:rFonts w:cs="Times New Roman"/>
              </w:rPr>
              <w:t>VRAM</w:t>
            </w:r>
          </w:p>
        </w:tc>
        <w:tc>
          <w:tcPr>
            <w:tcW w:w="6525" w:type="dxa"/>
          </w:tcPr>
          <w:p w14:paraId="6221EE60" w14:textId="77777777" w:rsidR="00306B49" w:rsidRDefault="00306B49" w:rsidP="00D30829">
            <w:pPr>
              <w:spacing w:line="360" w:lineRule="auto"/>
              <w:rPr>
                <w:rFonts w:cs="Times New Roman"/>
              </w:rPr>
            </w:pPr>
            <w:r w:rsidRPr="00306B49">
              <w:rPr>
                <w:rFonts w:cs="Times New Roman"/>
              </w:rPr>
              <w:t>16GB GDDR6X</w:t>
            </w:r>
            <w:r>
              <w:rPr>
                <w:rFonts w:cs="Times New Roman"/>
              </w:rPr>
              <w:t>, it</w:t>
            </w:r>
            <w:r w:rsidRPr="00306B49">
              <w:rPr>
                <w:rFonts w:cs="Times New Roman"/>
              </w:rPr>
              <w:t xml:space="preserve"> handles 8K textures and complex scenes</w:t>
            </w:r>
          </w:p>
        </w:tc>
      </w:tr>
      <w:tr w:rsidR="00306B49" w14:paraId="56B52923" w14:textId="77777777" w:rsidTr="00306B49">
        <w:tc>
          <w:tcPr>
            <w:tcW w:w="2358" w:type="dxa"/>
          </w:tcPr>
          <w:p w14:paraId="2D684476" w14:textId="77777777" w:rsidR="00306B49" w:rsidRDefault="00306B49" w:rsidP="00D30829">
            <w:pPr>
              <w:spacing w:line="360" w:lineRule="auto"/>
              <w:rPr>
                <w:rFonts w:cs="Times New Roman"/>
              </w:rPr>
            </w:pPr>
            <w:r w:rsidRPr="00306B49">
              <w:rPr>
                <w:rFonts w:cs="Times New Roman"/>
              </w:rPr>
              <w:t>Ray Tracing</w:t>
            </w:r>
          </w:p>
        </w:tc>
        <w:tc>
          <w:tcPr>
            <w:tcW w:w="6525" w:type="dxa"/>
          </w:tcPr>
          <w:p w14:paraId="14172362" w14:textId="77777777" w:rsidR="00306B49" w:rsidRDefault="00306B49" w:rsidP="00306B49">
            <w:pPr>
              <w:spacing w:line="360" w:lineRule="auto"/>
              <w:rPr>
                <w:rFonts w:cs="Times New Roman"/>
              </w:rPr>
            </w:pPr>
            <w:r w:rsidRPr="00306B49">
              <w:rPr>
                <w:rFonts w:cs="Times New Roman"/>
              </w:rPr>
              <w:t>3rd gen RT cores</w:t>
            </w:r>
            <w:r>
              <w:rPr>
                <w:rFonts w:cs="Times New Roman"/>
              </w:rPr>
              <w:t xml:space="preserve">, </w:t>
            </w:r>
            <w:r w:rsidR="001D3D09">
              <w:rPr>
                <w:rFonts w:cs="Times New Roman"/>
              </w:rPr>
              <w:t>it has</w:t>
            </w:r>
            <w:r w:rsidRPr="00306B49">
              <w:rPr>
                <w:rFonts w:cs="Times New Roman"/>
              </w:rPr>
              <w:t xml:space="preserve"> real-time ray tracing preview in UE5</w:t>
            </w:r>
          </w:p>
        </w:tc>
      </w:tr>
      <w:tr w:rsidR="00306B49" w14:paraId="097D56E6" w14:textId="77777777" w:rsidTr="00306B49">
        <w:tc>
          <w:tcPr>
            <w:tcW w:w="2358" w:type="dxa"/>
          </w:tcPr>
          <w:p w14:paraId="7EF808F0" w14:textId="77777777" w:rsidR="00306B49" w:rsidRDefault="00306B49" w:rsidP="00D30829">
            <w:pPr>
              <w:spacing w:line="360" w:lineRule="auto"/>
              <w:rPr>
                <w:rFonts w:cs="Times New Roman"/>
              </w:rPr>
            </w:pPr>
            <w:r>
              <w:rPr>
                <w:rFonts w:cs="Times New Roman"/>
              </w:rPr>
              <w:t>DLSS</w:t>
            </w:r>
          </w:p>
        </w:tc>
        <w:tc>
          <w:tcPr>
            <w:tcW w:w="6525" w:type="dxa"/>
          </w:tcPr>
          <w:p w14:paraId="0C7BEE9B" w14:textId="77777777" w:rsidR="00306B49" w:rsidRDefault="001D3D09" w:rsidP="00D30829">
            <w:pPr>
              <w:spacing w:line="360" w:lineRule="auto"/>
              <w:rPr>
                <w:rFonts w:cs="Times New Roman"/>
              </w:rPr>
            </w:pPr>
            <w:r w:rsidRPr="001D3D09">
              <w:rPr>
                <w:rFonts w:cs="Times New Roman"/>
              </w:rPr>
              <w:t>Frame generation for testing performance targets</w:t>
            </w:r>
          </w:p>
        </w:tc>
      </w:tr>
      <w:tr w:rsidR="00306B49" w14:paraId="6EFA53A6" w14:textId="77777777" w:rsidTr="00306B49">
        <w:tc>
          <w:tcPr>
            <w:tcW w:w="2358" w:type="dxa"/>
          </w:tcPr>
          <w:p w14:paraId="287B7DF0" w14:textId="77777777" w:rsidR="00306B49" w:rsidRDefault="00306B49" w:rsidP="00D30829">
            <w:pPr>
              <w:spacing w:line="360" w:lineRule="auto"/>
              <w:rPr>
                <w:rFonts w:cs="Times New Roman"/>
              </w:rPr>
            </w:pPr>
            <w:r>
              <w:rPr>
                <w:rFonts w:cs="Times New Roman"/>
              </w:rPr>
              <w:t>NVENC</w:t>
            </w:r>
          </w:p>
        </w:tc>
        <w:tc>
          <w:tcPr>
            <w:tcW w:w="6525" w:type="dxa"/>
          </w:tcPr>
          <w:p w14:paraId="249B2580" w14:textId="77777777" w:rsidR="00306B49" w:rsidRDefault="001D3D09" w:rsidP="00D30829">
            <w:pPr>
              <w:spacing w:line="360" w:lineRule="auto"/>
              <w:rPr>
                <w:rFonts w:cs="Times New Roman"/>
              </w:rPr>
            </w:pPr>
            <w:r w:rsidRPr="001D3D09">
              <w:rPr>
                <w:rFonts w:cs="Times New Roman"/>
              </w:rPr>
              <w:t xml:space="preserve">Hardware video </w:t>
            </w:r>
            <w:proofErr w:type="spellStart"/>
            <w:r w:rsidRPr="001D3D09">
              <w:rPr>
                <w:rFonts w:cs="Times New Roman"/>
              </w:rPr>
              <w:t>e</w:t>
            </w:r>
            <w:r>
              <w:rPr>
                <w:rFonts w:cs="Times New Roman"/>
              </w:rPr>
              <w:t>m</w:t>
            </w:r>
            <w:r w:rsidRPr="001D3D09">
              <w:rPr>
                <w:rFonts w:cs="Times New Roman"/>
              </w:rPr>
              <w:t>ncoding</w:t>
            </w:r>
            <w:proofErr w:type="spellEnd"/>
            <w:r w:rsidRPr="001D3D09">
              <w:rPr>
                <w:rFonts w:cs="Times New Roman"/>
              </w:rPr>
              <w:t xml:space="preserve"> for marketing/trailer rendering</w:t>
            </w:r>
          </w:p>
        </w:tc>
      </w:tr>
      <w:tr w:rsidR="00306B49" w14:paraId="4BA3DC2E" w14:textId="77777777" w:rsidTr="00306B49">
        <w:tc>
          <w:tcPr>
            <w:tcW w:w="2358" w:type="dxa"/>
          </w:tcPr>
          <w:p w14:paraId="1467F155" w14:textId="77777777" w:rsidR="00306B49" w:rsidRDefault="00306B49" w:rsidP="00D30829">
            <w:pPr>
              <w:spacing w:line="360" w:lineRule="auto"/>
              <w:rPr>
                <w:rFonts w:cs="Times New Roman"/>
              </w:rPr>
            </w:pPr>
            <w:r>
              <w:rPr>
                <w:rFonts w:cs="Times New Roman"/>
              </w:rPr>
              <w:t>Price</w:t>
            </w:r>
          </w:p>
        </w:tc>
        <w:tc>
          <w:tcPr>
            <w:tcW w:w="6525" w:type="dxa"/>
          </w:tcPr>
          <w:p w14:paraId="72A1FE40" w14:textId="77777777" w:rsidR="00306B49" w:rsidRDefault="001D3D09" w:rsidP="001D3D09">
            <w:pPr>
              <w:tabs>
                <w:tab w:val="left" w:pos="2292"/>
              </w:tabs>
              <w:spacing w:line="360" w:lineRule="auto"/>
              <w:rPr>
                <w:rFonts w:cs="Times New Roman"/>
              </w:rPr>
            </w:pPr>
            <w:r w:rsidRPr="001D3D09">
              <w:rPr>
                <w:rFonts w:cs="Times New Roman"/>
              </w:rPr>
              <w:t>~£1,100</w:t>
            </w:r>
          </w:p>
        </w:tc>
      </w:tr>
    </w:tbl>
    <w:p w14:paraId="68429F29" w14:textId="77777777" w:rsidR="00263D5A" w:rsidRPr="00D30829" w:rsidRDefault="00263D5A" w:rsidP="00D30829">
      <w:pPr>
        <w:spacing w:line="360" w:lineRule="auto"/>
        <w:rPr>
          <w:rFonts w:cs="Times New Roman"/>
        </w:rPr>
      </w:pPr>
    </w:p>
    <w:p w14:paraId="5EE0C88D" w14:textId="77777777" w:rsidR="007F5249" w:rsidRPr="007F5249" w:rsidRDefault="007F5249" w:rsidP="007F5249">
      <w:pPr>
        <w:spacing w:line="360" w:lineRule="auto"/>
      </w:pPr>
      <w:r w:rsidRPr="007F5249">
        <w:rPr>
          <w:b/>
        </w:rPr>
        <w:t>Relevance of Parallel Processing:</w:t>
      </w:r>
      <w:r w:rsidRPr="007F5249">
        <w:t xml:space="preserve"> The most important reason behind the choice of RTX 4080 is its 9,728 CUDA cores. Tasks that will benefit from GPU acceleration in game development include:</w:t>
      </w:r>
    </w:p>
    <w:p w14:paraId="707AAF33" w14:textId="77777777" w:rsidR="007F5249" w:rsidRPr="007F5249" w:rsidRDefault="007F5249" w:rsidP="007F5249">
      <w:pPr>
        <w:pStyle w:val="ListParagraph"/>
        <w:numPr>
          <w:ilvl w:val="0"/>
          <w:numId w:val="11"/>
        </w:numPr>
        <w:spacing w:line="360" w:lineRule="auto"/>
      </w:pPr>
      <w:r w:rsidRPr="007F5249">
        <w:rPr>
          <w:b/>
        </w:rPr>
        <w:t>Light baking</w:t>
      </w:r>
      <w:r w:rsidRPr="007F5249">
        <w:t xml:space="preserve">: The GPU-based </w:t>
      </w:r>
      <w:proofErr w:type="spellStart"/>
      <w:r w:rsidRPr="007F5249">
        <w:t>Lightmass</w:t>
      </w:r>
      <w:proofErr w:type="spellEnd"/>
      <w:r w:rsidRPr="007F5249">
        <w:t xml:space="preserve"> in Unreal Engine 5 allows lighting baking 10-50 times faster than with the CPU-only version</w:t>
      </w:r>
    </w:p>
    <w:p w14:paraId="2DA01989" w14:textId="77777777" w:rsidR="007F5249" w:rsidRPr="007F5249" w:rsidRDefault="007F5249" w:rsidP="007F5249">
      <w:pPr>
        <w:pStyle w:val="ListParagraph"/>
        <w:numPr>
          <w:ilvl w:val="0"/>
          <w:numId w:val="11"/>
        </w:numPr>
        <w:spacing w:line="360" w:lineRule="auto"/>
      </w:pPr>
      <w:r w:rsidRPr="007F5249">
        <w:rPr>
          <w:b/>
        </w:rPr>
        <w:t>Shader compilation</w:t>
      </w:r>
      <w:r w:rsidRPr="007F5249">
        <w:t>: Parallel compilation of thousands of shaders</w:t>
      </w:r>
    </w:p>
    <w:p w14:paraId="720066B9" w14:textId="77777777" w:rsidR="007F5249" w:rsidRPr="007F5249" w:rsidRDefault="007F5249" w:rsidP="007F5249">
      <w:pPr>
        <w:pStyle w:val="ListParagraph"/>
        <w:numPr>
          <w:ilvl w:val="0"/>
          <w:numId w:val="11"/>
        </w:numPr>
        <w:spacing w:line="360" w:lineRule="auto"/>
      </w:pPr>
      <w:r w:rsidRPr="007F5249">
        <w:rPr>
          <w:b/>
        </w:rPr>
        <w:t>AI/ML training</w:t>
      </w:r>
      <w:r w:rsidRPr="007F5249">
        <w:t>: Training NPC behavior models via CUDA-accelerated TensorFlow/</w:t>
      </w:r>
      <w:proofErr w:type="spellStart"/>
      <w:r w:rsidRPr="007F5249">
        <w:t>PyTorch</w:t>
      </w:r>
      <w:proofErr w:type="spellEnd"/>
    </w:p>
    <w:p w14:paraId="1471ABC4" w14:textId="77777777" w:rsidR="007F5249" w:rsidRPr="007F5249" w:rsidRDefault="007F5249" w:rsidP="007F5249">
      <w:pPr>
        <w:pStyle w:val="ListParagraph"/>
        <w:numPr>
          <w:ilvl w:val="0"/>
          <w:numId w:val="11"/>
        </w:numPr>
        <w:spacing w:line="360" w:lineRule="auto"/>
      </w:pPr>
      <w:r w:rsidRPr="007F5249">
        <w:rPr>
          <w:b/>
        </w:rPr>
        <w:t>Video rendering</w:t>
      </w:r>
      <w:r w:rsidRPr="007F5249">
        <w:t>: NVENC encoder for cutscenes and trailers rendering</w:t>
      </w:r>
    </w:p>
    <w:p w14:paraId="67D728AF" w14:textId="77777777" w:rsidR="007F5249" w:rsidRPr="007F5249" w:rsidRDefault="007F5249" w:rsidP="007F5249">
      <w:pPr>
        <w:spacing w:line="360" w:lineRule="auto"/>
      </w:pPr>
      <w:r w:rsidRPr="007F5249">
        <w:rPr>
          <w:b/>
        </w:rPr>
        <w:t>RTX 4090 vs RTX 4080:</w:t>
      </w:r>
      <w:r w:rsidRPr="007F5249">
        <w:t xml:space="preserve"> The RTX 4090 (£1,600) provides 30% more performance while costing 45% more money. Given the cost of setting up 20 workstations, the RTX 4080 provides the optimal price-performance balance. RTX 4090 is provided for the lead developer's workstation.</w:t>
      </w:r>
    </w:p>
    <w:p w14:paraId="4440C167" w14:textId="77777777" w:rsidR="007F5249" w:rsidRDefault="007F5249" w:rsidP="007F5249">
      <w:pPr>
        <w:spacing w:line="360" w:lineRule="auto"/>
        <w:rPr>
          <w:bCs/>
        </w:rPr>
      </w:pPr>
      <w:r w:rsidRPr="007F5249">
        <w:rPr>
          <w:b/>
        </w:rPr>
        <w:t>Alternative GPU:</w:t>
      </w:r>
      <w:r w:rsidRPr="007F5249">
        <w:t xml:space="preserve"> AMD Radeon RX 7900 XTX – has equal raw performance but doesn't provide CUDA compatibility.</w:t>
      </w:r>
    </w:p>
    <w:p w14:paraId="0348619E" w14:textId="77777777" w:rsidR="00263D5A" w:rsidRDefault="00C87BFC" w:rsidP="00D64923">
      <w:pPr>
        <w:pStyle w:val="Heading2"/>
      </w:pPr>
      <w:bookmarkStart w:id="13" w:name="_Toc242468110"/>
      <w:r w:rsidRPr="00D30829">
        <w:lastRenderedPageBreak/>
        <w:t>6. Auxiliary Devices</w:t>
      </w:r>
      <w:bookmarkEnd w:id="13"/>
    </w:p>
    <w:p w14:paraId="0AD58BAC" w14:textId="77777777" w:rsidR="0064332D" w:rsidRPr="008165A2" w:rsidRDefault="0064332D" w:rsidP="0064332D">
      <w:pPr>
        <w:pStyle w:val="Caption"/>
        <w:rPr>
          <w:color w:val="000000" w:themeColor="text1"/>
          <w:sz w:val="24"/>
        </w:rPr>
      </w:pPr>
      <w:bookmarkStart w:id="14" w:name="_Toc242347992"/>
      <w:r w:rsidRPr="008165A2">
        <w:rPr>
          <w:color w:val="000000" w:themeColor="text1"/>
          <w:sz w:val="24"/>
        </w:rPr>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5</w:t>
      </w:r>
      <w:r w:rsidRPr="008165A2">
        <w:rPr>
          <w:color w:val="000000" w:themeColor="text1"/>
          <w:sz w:val="24"/>
        </w:rPr>
        <w:fldChar w:fldCharType="end"/>
      </w:r>
      <w:r w:rsidRPr="008165A2">
        <w:rPr>
          <w:color w:val="000000" w:themeColor="text1"/>
          <w:sz w:val="24"/>
        </w:rPr>
        <w:t>: Auxiliary Devices</w:t>
      </w:r>
      <w:bookmarkEnd w:id="14"/>
    </w:p>
    <w:tbl>
      <w:tblPr>
        <w:tblStyle w:val="TableGrid"/>
        <w:tblW w:w="8910" w:type="dxa"/>
        <w:tblInd w:w="108" w:type="dxa"/>
        <w:tblLook w:val="04A0" w:firstRow="1" w:lastRow="0" w:firstColumn="1" w:lastColumn="0" w:noHBand="0" w:noVBand="1"/>
      </w:tblPr>
      <w:tblGrid>
        <w:gridCol w:w="2250"/>
        <w:gridCol w:w="3420"/>
        <w:gridCol w:w="3240"/>
      </w:tblGrid>
      <w:tr w:rsidR="001D3D09" w14:paraId="7D39FF26" w14:textId="77777777" w:rsidTr="00BA04A2">
        <w:tc>
          <w:tcPr>
            <w:tcW w:w="2250" w:type="dxa"/>
            <w:shd w:val="clear" w:color="auto" w:fill="BFBFBF" w:themeFill="background1" w:themeFillShade="BF"/>
          </w:tcPr>
          <w:p w14:paraId="3D5BEB7A" w14:textId="77777777" w:rsidR="001D3D09" w:rsidRDefault="001D3D09" w:rsidP="001D3D09">
            <w:pPr>
              <w:spacing w:line="360" w:lineRule="auto"/>
              <w:rPr>
                <w:rFonts w:cs="Times New Roman"/>
              </w:rPr>
            </w:pPr>
            <w:r>
              <w:rPr>
                <w:rFonts w:cs="Times New Roman"/>
              </w:rPr>
              <w:t>Device</w:t>
            </w:r>
          </w:p>
        </w:tc>
        <w:tc>
          <w:tcPr>
            <w:tcW w:w="3420" w:type="dxa"/>
            <w:shd w:val="clear" w:color="auto" w:fill="BFBFBF" w:themeFill="background1" w:themeFillShade="BF"/>
          </w:tcPr>
          <w:p w14:paraId="0A657551" w14:textId="77777777" w:rsidR="001D3D09" w:rsidRDefault="001D3D09" w:rsidP="00D30829">
            <w:pPr>
              <w:spacing w:line="360" w:lineRule="auto"/>
              <w:rPr>
                <w:rFonts w:cs="Times New Roman"/>
              </w:rPr>
            </w:pPr>
            <w:r>
              <w:rPr>
                <w:rFonts w:cs="Times New Roman"/>
              </w:rPr>
              <w:t>Choice</w:t>
            </w:r>
          </w:p>
        </w:tc>
        <w:tc>
          <w:tcPr>
            <w:tcW w:w="3240" w:type="dxa"/>
            <w:shd w:val="clear" w:color="auto" w:fill="BFBFBF" w:themeFill="background1" w:themeFillShade="BF"/>
          </w:tcPr>
          <w:p w14:paraId="71524BFC" w14:textId="77777777" w:rsidR="001D3D09" w:rsidRDefault="001D3D09" w:rsidP="00D30829">
            <w:pPr>
              <w:spacing w:line="360" w:lineRule="auto"/>
              <w:rPr>
                <w:rFonts w:cs="Times New Roman"/>
              </w:rPr>
            </w:pPr>
            <w:r>
              <w:rPr>
                <w:rFonts w:cs="Times New Roman"/>
              </w:rPr>
              <w:t>Justification</w:t>
            </w:r>
          </w:p>
        </w:tc>
      </w:tr>
      <w:tr w:rsidR="001D3D09" w14:paraId="1F3625D5" w14:textId="77777777" w:rsidTr="00BA04A2">
        <w:tc>
          <w:tcPr>
            <w:tcW w:w="2250" w:type="dxa"/>
          </w:tcPr>
          <w:p w14:paraId="34FE57B5" w14:textId="77777777" w:rsidR="001D3D09" w:rsidRDefault="001D3D09" w:rsidP="00D30829">
            <w:pPr>
              <w:spacing w:line="360" w:lineRule="auto"/>
              <w:rPr>
                <w:rFonts w:cs="Times New Roman"/>
              </w:rPr>
            </w:pPr>
            <w:r>
              <w:rPr>
                <w:rFonts w:cs="Times New Roman"/>
              </w:rPr>
              <w:t>Motherboard</w:t>
            </w:r>
          </w:p>
        </w:tc>
        <w:tc>
          <w:tcPr>
            <w:tcW w:w="3420" w:type="dxa"/>
          </w:tcPr>
          <w:p w14:paraId="1C777AD2" w14:textId="77777777" w:rsidR="001D3D09" w:rsidRDefault="001D3D09" w:rsidP="001D3D09">
            <w:pPr>
              <w:spacing w:line="360" w:lineRule="auto"/>
              <w:rPr>
                <w:rFonts w:cs="Times New Roman"/>
              </w:rPr>
            </w:pPr>
            <w:r w:rsidRPr="001D3D09">
              <w:rPr>
                <w:rFonts w:cs="Times New Roman"/>
              </w:rPr>
              <w:t xml:space="preserve">ASUS </w:t>
            </w:r>
            <w:proofErr w:type="spellStart"/>
            <w:r w:rsidRPr="001D3D09">
              <w:rPr>
                <w:rFonts w:cs="Times New Roman"/>
              </w:rPr>
              <w:t>ProArt</w:t>
            </w:r>
            <w:proofErr w:type="spellEnd"/>
            <w:r w:rsidRPr="001D3D09">
              <w:rPr>
                <w:rFonts w:cs="Times New Roman"/>
              </w:rPr>
              <w:t xml:space="preserve"> X670E</w:t>
            </w:r>
          </w:p>
        </w:tc>
        <w:tc>
          <w:tcPr>
            <w:tcW w:w="3240" w:type="dxa"/>
          </w:tcPr>
          <w:p w14:paraId="2EAF8961" w14:textId="77777777" w:rsidR="001D3D09" w:rsidRDefault="001D3D09" w:rsidP="00D30829">
            <w:pPr>
              <w:spacing w:line="360" w:lineRule="auto"/>
              <w:rPr>
                <w:rFonts w:cs="Times New Roman"/>
              </w:rPr>
            </w:pPr>
            <w:r w:rsidRPr="001D3D09">
              <w:rPr>
                <w:rFonts w:cs="Times New Roman"/>
              </w:rPr>
              <w:t>4x M.2 slots, 10GbE LAN, USB4, ECC support</w:t>
            </w:r>
          </w:p>
        </w:tc>
      </w:tr>
      <w:tr w:rsidR="001D3D09" w14:paraId="0B54B5D5" w14:textId="77777777" w:rsidTr="00BA04A2">
        <w:tc>
          <w:tcPr>
            <w:tcW w:w="2250" w:type="dxa"/>
          </w:tcPr>
          <w:p w14:paraId="7B561CD0" w14:textId="77777777" w:rsidR="001D3D09" w:rsidRDefault="001D3D09" w:rsidP="00D30829">
            <w:pPr>
              <w:spacing w:line="360" w:lineRule="auto"/>
              <w:rPr>
                <w:rFonts w:cs="Times New Roman"/>
              </w:rPr>
            </w:pPr>
            <w:r>
              <w:rPr>
                <w:rFonts w:cs="Times New Roman"/>
              </w:rPr>
              <w:t>PSU</w:t>
            </w:r>
          </w:p>
        </w:tc>
        <w:tc>
          <w:tcPr>
            <w:tcW w:w="3420" w:type="dxa"/>
          </w:tcPr>
          <w:p w14:paraId="319C5FDC" w14:textId="77777777" w:rsidR="001D3D09" w:rsidRDefault="001D3D09" w:rsidP="00D30829">
            <w:pPr>
              <w:spacing w:line="360" w:lineRule="auto"/>
              <w:rPr>
                <w:rFonts w:cs="Times New Roman"/>
              </w:rPr>
            </w:pPr>
            <w:r w:rsidRPr="001D3D09">
              <w:rPr>
                <w:rFonts w:cs="Times New Roman"/>
              </w:rPr>
              <w:t>Corsair RM850x (850W, 80+ Gold)</w:t>
            </w:r>
          </w:p>
        </w:tc>
        <w:tc>
          <w:tcPr>
            <w:tcW w:w="3240" w:type="dxa"/>
          </w:tcPr>
          <w:p w14:paraId="57163DFB" w14:textId="77777777" w:rsidR="001D3D09" w:rsidRDefault="001D3D09" w:rsidP="00D30829">
            <w:pPr>
              <w:spacing w:line="360" w:lineRule="auto"/>
              <w:rPr>
                <w:rFonts w:cs="Times New Roman"/>
              </w:rPr>
            </w:pPr>
            <w:r w:rsidRPr="001D3D09">
              <w:rPr>
                <w:rFonts w:cs="Times New Roman"/>
              </w:rPr>
              <w:t>Efficient, quiet, reliable for 12+ hour operation</w:t>
            </w:r>
          </w:p>
        </w:tc>
      </w:tr>
      <w:tr w:rsidR="001D3D09" w14:paraId="09622DFA" w14:textId="77777777" w:rsidTr="00BA04A2">
        <w:tc>
          <w:tcPr>
            <w:tcW w:w="2250" w:type="dxa"/>
          </w:tcPr>
          <w:p w14:paraId="4BD05238" w14:textId="77777777" w:rsidR="001D3D09" w:rsidRDefault="001D3D09" w:rsidP="00D30829">
            <w:pPr>
              <w:spacing w:line="360" w:lineRule="auto"/>
              <w:rPr>
                <w:rFonts w:cs="Times New Roman"/>
              </w:rPr>
            </w:pPr>
            <w:r>
              <w:rPr>
                <w:rFonts w:cs="Times New Roman"/>
              </w:rPr>
              <w:t>Cooling</w:t>
            </w:r>
          </w:p>
        </w:tc>
        <w:tc>
          <w:tcPr>
            <w:tcW w:w="3420" w:type="dxa"/>
          </w:tcPr>
          <w:p w14:paraId="11EEFDC5" w14:textId="77777777" w:rsidR="001D3D09" w:rsidRDefault="001D3D09" w:rsidP="00D30829">
            <w:pPr>
              <w:spacing w:line="360" w:lineRule="auto"/>
              <w:rPr>
                <w:rFonts w:cs="Times New Roman"/>
              </w:rPr>
            </w:pPr>
            <w:r w:rsidRPr="001D3D09">
              <w:rPr>
                <w:rFonts w:cs="Times New Roman"/>
              </w:rPr>
              <w:t xml:space="preserve">Noctua NH-D15 </w:t>
            </w:r>
            <w:proofErr w:type="spellStart"/>
            <w:proofErr w:type="gramStart"/>
            <w:r w:rsidRPr="001D3D09">
              <w:rPr>
                <w:rFonts w:cs="Times New Roman"/>
              </w:rPr>
              <w:t>chromax.black</w:t>
            </w:r>
            <w:proofErr w:type="spellEnd"/>
            <w:proofErr w:type="gramEnd"/>
          </w:p>
        </w:tc>
        <w:tc>
          <w:tcPr>
            <w:tcW w:w="3240" w:type="dxa"/>
          </w:tcPr>
          <w:p w14:paraId="188A36BA" w14:textId="77777777" w:rsidR="001D3D09" w:rsidRDefault="001D3D09" w:rsidP="00D30829">
            <w:pPr>
              <w:spacing w:line="360" w:lineRule="auto"/>
              <w:rPr>
                <w:rFonts w:cs="Times New Roman"/>
              </w:rPr>
            </w:pPr>
            <w:r w:rsidRPr="001D3D09">
              <w:rPr>
                <w:rFonts w:cs="Times New Roman"/>
              </w:rPr>
              <w:t>Quiet air cooling</w:t>
            </w:r>
            <w:r>
              <w:rPr>
                <w:rFonts w:cs="Times New Roman"/>
              </w:rPr>
              <w:t>,</w:t>
            </w:r>
            <w:r w:rsidRPr="001D3D09">
              <w:rPr>
                <w:rFonts w:cs="Times New Roman"/>
              </w:rPr>
              <w:t xml:space="preserve"> no liquid leak risk in office</w:t>
            </w:r>
          </w:p>
        </w:tc>
      </w:tr>
      <w:tr w:rsidR="001D3D09" w14:paraId="02F7AF5F" w14:textId="77777777" w:rsidTr="00BA04A2">
        <w:tc>
          <w:tcPr>
            <w:tcW w:w="2250" w:type="dxa"/>
          </w:tcPr>
          <w:p w14:paraId="168A9056" w14:textId="77777777" w:rsidR="001D3D09" w:rsidRDefault="001D3D09" w:rsidP="00D30829">
            <w:pPr>
              <w:spacing w:line="360" w:lineRule="auto"/>
              <w:rPr>
                <w:rFonts w:cs="Times New Roman"/>
              </w:rPr>
            </w:pPr>
            <w:r>
              <w:rPr>
                <w:rFonts w:cs="Times New Roman"/>
              </w:rPr>
              <w:t>Case</w:t>
            </w:r>
          </w:p>
        </w:tc>
        <w:tc>
          <w:tcPr>
            <w:tcW w:w="3420" w:type="dxa"/>
          </w:tcPr>
          <w:p w14:paraId="5CCFF5C7" w14:textId="77777777" w:rsidR="001D3D09" w:rsidRDefault="001D3D09" w:rsidP="00D30829">
            <w:pPr>
              <w:spacing w:line="360" w:lineRule="auto"/>
              <w:rPr>
                <w:rFonts w:cs="Times New Roman"/>
              </w:rPr>
            </w:pPr>
            <w:r w:rsidRPr="001D3D09">
              <w:rPr>
                <w:rFonts w:cs="Times New Roman"/>
              </w:rPr>
              <w:t>Fractal Design Define 7</w:t>
            </w:r>
          </w:p>
        </w:tc>
        <w:tc>
          <w:tcPr>
            <w:tcW w:w="3240" w:type="dxa"/>
          </w:tcPr>
          <w:p w14:paraId="3114B886" w14:textId="77777777" w:rsidR="001D3D09" w:rsidRDefault="001D3D09" w:rsidP="00D30829">
            <w:pPr>
              <w:spacing w:line="360" w:lineRule="auto"/>
              <w:rPr>
                <w:rFonts w:cs="Times New Roman"/>
              </w:rPr>
            </w:pPr>
            <w:r w:rsidRPr="001D3D09">
              <w:rPr>
                <w:rFonts w:cs="Times New Roman"/>
              </w:rPr>
              <w:t>Sound-</w:t>
            </w:r>
            <w:proofErr w:type="spellStart"/>
            <w:proofErr w:type="gramStart"/>
            <w:r w:rsidRPr="001D3D09">
              <w:rPr>
                <w:rFonts w:cs="Times New Roman"/>
              </w:rPr>
              <w:t>dampened,excellent</w:t>
            </w:r>
            <w:proofErr w:type="spellEnd"/>
            <w:proofErr w:type="gramEnd"/>
            <w:r w:rsidRPr="001D3D09">
              <w:rPr>
                <w:rFonts w:cs="Times New Roman"/>
              </w:rPr>
              <w:t xml:space="preserve"> airflow, 8x 3.5" bays</w:t>
            </w:r>
          </w:p>
        </w:tc>
      </w:tr>
      <w:tr w:rsidR="001D3D09" w14:paraId="4BEE476D" w14:textId="77777777" w:rsidTr="00BA04A2">
        <w:tc>
          <w:tcPr>
            <w:tcW w:w="2250" w:type="dxa"/>
          </w:tcPr>
          <w:p w14:paraId="730F75F2" w14:textId="77777777" w:rsidR="001D3D09" w:rsidRDefault="001D3D09" w:rsidP="00D30829">
            <w:pPr>
              <w:spacing w:line="360" w:lineRule="auto"/>
              <w:rPr>
                <w:rFonts w:cs="Times New Roman"/>
              </w:rPr>
            </w:pPr>
            <w:r>
              <w:rPr>
                <w:rFonts w:cs="Times New Roman"/>
              </w:rPr>
              <w:t>Monitor</w:t>
            </w:r>
          </w:p>
        </w:tc>
        <w:tc>
          <w:tcPr>
            <w:tcW w:w="3420" w:type="dxa"/>
          </w:tcPr>
          <w:p w14:paraId="332CCC17" w14:textId="77777777" w:rsidR="0023415E" w:rsidRDefault="00B45100">
            <w:r>
              <w:t>27" 4K (3840 × 2160) 60Hz IPS (Dell U2723QE)</w:t>
            </w:r>
          </w:p>
        </w:tc>
        <w:tc>
          <w:tcPr>
            <w:tcW w:w="3240" w:type="dxa"/>
          </w:tcPr>
          <w:p w14:paraId="589E4C9F" w14:textId="77777777" w:rsidR="0023415E" w:rsidRDefault="00B45100">
            <w:r>
              <w:t>Color-accurate 4K display for detailed art and c</w:t>
            </w:r>
            <w:r>
              <w:t>ontent work</w:t>
            </w:r>
          </w:p>
        </w:tc>
      </w:tr>
      <w:tr w:rsidR="001D3D09" w14:paraId="2D82F5BA" w14:textId="77777777" w:rsidTr="00BA04A2">
        <w:tc>
          <w:tcPr>
            <w:tcW w:w="2250" w:type="dxa"/>
          </w:tcPr>
          <w:p w14:paraId="0F370E5F" w14:textId="77777777" w:rsidR="001D3D09" w:rsidRDefault="001D3D09" w:rsidP="00D30829">
            <w:pPr>
              <w:spacing w:line="360" w:lineRule="auto"/>
              <w:rPr>
                <w:rFonts w:cs="Times New Roman"/>
              </w:rPr>
            </w:pPr>
            <w:r>
              <w:rPr>
                <w:rFonts w:cs="Times New Roman"/>
              </w:rPr>
              <w:t>Networking</w:t>
            </w:r>
          </w:p>
        </w:tc>
        <w:tc>
          <w:tcPr>
            <w:tcW w:w="3420" w:type="dxa"/>
          </w:tcPr>
          <w:p w14:paraId="4E2F09F5" w14:textId="77777777" w:rsidR="001D3D09" w:rsidRDefault="001D3D09" w:rsidP="00D30829">
            <w:pPr>
              <w:spacing w:line="360" w:lineRule="auto"/>
              <w:rPr>
                <w:rFonts w:cs="Times New Roman"/>
              </w:rPr>
            </w:pPr>
            <w:r w:rsidRPr="001D3D09">
              <w:rPr>
                <w:rFonts w:cs="Times New Roman"/>
              </w:rPr>
              <w:t>10GbE NIC (on motherboard)</w:t>
            </w:r>
          </w:p>
        </w:tc>
        <w:tc>
          <w:tcPr>
            <w:tcW w:w="3240" w:type="dxa"/>
          </w:tcPr>
          <w:p w14:paraId="7D9DE5B9" w14:textId="77777777" w:rsidR="001D3D09" w:rsidRDefault="001D3D09" w:rsidP="00D30829">
            <w:pPr>
              <w:spacing w:line="360" w:lineRule="auto"/>
              <w:rPr>
                <w:rFonts w:cs="Times New Roman"/>
              </w:rPr>
            </w:pPr>
            <w:r w:rsidRPr="001D3D09">
              <w:rPr>
                <w:rFonts w:cs="Times New Roman"/>
              </w:rPr>
              <w:t>Fast asset transfers to/from central server</w:t>
            </w:r>
          </w:p>
        </w:tc>
      </w:tr>
      <w:tr w:rsidR="001D3D09" w14:paraId="3D9D968B" w14:textId="77777777" w:rsidTr="00BA04A2">
        <w:tc>
          <w:tcPr>
            <w:tcW w:w="2250" w:type="dxa"/>
          </w:tcPr>
          <w:p w14:paraId="14199C71" w14:textId="77777777" w:rsidR="001D3D09" w:rsidRDefault="001D3D09" w:rsidP="00D30829">
            <w:pPr>
              <w:spacing w:line="360" w:lineRule="auto"/>
              <w:rPr>
                <w:rFonts w:cs="Times New Roman"/>
              </w:rPr>
            </w:pPr>
            <w:r>
              <w:rPr>
                <w:rFonts w:cs="Times New Roman"/>
              </w:rPr>
              <w:t>UPS</w:t>
            </w:r>
          </w:p>
        </w:tc>
        <w:tc>
          <w:tcPr>
            <w:tcW w:w="3420" w:type="dxa"/>
          </w:tcPr>
          <w:p w14:paraId="3593538C" w14:textId="77777777" w:rsidR="001D3D09" w:rsidRDefault="001D3D09" w:rsidP="00D30829">
            <w:pPr>
              <w:spacing w:line="360" w:lineRule="auto"/>
              <w:rPr>
                <w:rFonts w:cs="Times New Roman"/>
              </w:rPr>
            </w:pPr>
            <w:r w:rsidRPr="001D3D09">
              <w:rPr>
                <w:rFonts w:cs="Times New Roman"/>
              </w:rPr>
              <w:t>APC 1500VA</w:t>
            </w:r>
          </w:p>
        </w:tc>
        <w:tc>
          <w:tcPr>
            <w:tcW w:w="3240" w:type="dxa"/>
          </w:tcPr>
          <w:p w14:paraId="6FF8FA0C" w14:textId="77777777" w:rsidR="001D3D09" w:rsidRDefault="001D3D09" w:rsidP="00D30829">
            <w:pPr>
              <w:spacing w:line="360" w:lineRule="auto"/>
              <w:rPr>
                <w:rFonts w:cs="Times New Roman"/>
              </w:rPr>
            </w:pPr>
            <w:r w:rsidRPr="001D3D09">
              <w:rPr>
                <w:rFonts w:cs="Times New Roman"/>
              </w:rPr>
              <w:t>Prevents data loss during power outages</w:t>
            </w:r>
          </w:p>
        </w:tc>
      </w:tr>
      <w:tr w:rsidR="001D3D09" w14:paraId="2D94ADC7" w14:textId="77777777" w:rsidTr="00BA04A2">
        <w:tc>
          <w:tcPr>
            <w:tcW w:w="2250" w:type="dxa"/>
          </w:tcPr>
          <w:p w14:paraId="61A539D2" w14:textId="77777777" w:rsidR="001D3D09" w:rsidRDefault="001D3D09" w:rsidP="00D30829">
            <w:pPr>
              <w:spacing w:line="360" w:lineRule="auto"/>
              <w:rPr>
                <w:rFonts w:cs="Times New Roman"/>
              </w:rPr>
            </w:pPr>
            <w:r>
              <w:rPr>
                <w:rFonts w:cs="Times New Roman"/>
              </w:rPr>
              <w:t>Keyboard/Mouse</w:t>
            </w:r>
          </w:p>
        </w:tc>
        <w:tc>
          <w:tcPr>
            <w:tcW w:w="3420" w:type="dxa"/>
          </w:tcPr>
          <w:p w14:paraId="1AA819A3" w14:textId="77777777" w:rsidR="001D3D09" w:rsidRDefault="001D3D09" w:rsidP="00D30829">
            <w:pPr>
              <w:spacing w:line="360" w:lineRule="auto"/>
              <w:rPr>
                <w:rFonts w:cs="Times New Roman"/>
              </w:rPr>
            </w:pPr>
            <w:r w:rsidRPr="001D3D09">
              <w:rPr>
                <w:rFonts w:cs="Times New Roman"/>
              </w:rPr>
              <w:t>Logitech MX Master 3S + Keys Mini</w:t>
            </w:r>
          </w:p>
        </w:tc>
        <w:tc>
          <w:tcPr>
            <w:tcW w:w="3240" w:type="dxa"/>
          </w:tcPr>
          <w:p w14:paraId="3DEC4EB8" w14:textId="77777777" w:rsidR="001D3D09" w:rsidRDefault="001D3D09" w:rsidP="00D30829">
            <w:pPr>
              <w:spacing w:line="360" w:lineRule="auto"/>
              <w:rPr>
                <w:rFonts w:cs="Times New Roman"/>
              </w:rPr>
            </w:pPr>
            <w:r w:rsidRPr="001D3D09">
              <w:rPr>
                <w:rFonts w:cs="Times New Roman"/>
              </w:rPr>
              <w:t>Ergonomic for long coding sessions</w:t>
            </w:r>
          </w:p>
        </w:tc>
      </w:tr>
    </w:tbl>
    <w:p w14:paraId="3BDB8954" w14:textId="77777777" w:rsidR="00263D5A" w:rsidRPr="00D30829" w:rsidRDefault="00263D5A" w:rsidP="00D30829">
      <w:pPr>
        <w:spacing w:line="360" w:lineRule="auto"/>
        <w:rPr>
          <w:rFonts w:cs="Times New Roman"/>
        </w:rPr>
      </w:pPr>
    </w:p>
    <w:p w14:paraId="703033C7" w14:textId="77777777" w:rsidR="00263D5A" w:rsidRPr="00D30829" w:rsidRDefault="00C87BFC" w:rsidP="00D30829">
      <w:pPr>
        <w:spacing w:line="360" w:lineRule="auto"/>
        <w:rPr>
          <w:rFonts w:cs="Times New Roman"/>
        </w:rPr>
      </w:pPr>
      <w:r w:rsidRPr="00D30829">
        <w:rPr>
          <w:rFonts w:cs="Times New Roman"/>
          <w:b/>
        </w:rPr>
        <w:t>Networking:</w:t>
      </w:r>
      <w:r w:rsidR="008D54D6" w:rsidRPr="008D54D6">
        <w:rPr>
          <w:rFonts w:cs="Times New Roman"/>
        </w:rPr>
        <w:t xml:space="preserve"> 10 GbE network is mandatory for a game development studio. The size of a 4K texture pack is 500GB+. Transfer time via 1GbE network (~110MB/s) is about 75 minutes. Transfer time via 10GbE (~1,100MB/s) – is just 7.5 minutes. A team of 20 developers working on a project will save many hours of their precious time per month because of that.</w:t>
      </w:r>
    </w:p>
    <w:p w14:paraId="043F5873" w14:textId="77777777" w:rsidR="00263D5A" w:rsidRPr="00D30829" w:rsidRDefault="00C87BFC" w:rsidP="00D64923">
      <w:pPr>
        <w:pStyle w:val="Heading2"/>
      </w:pPr>
      <w:bookmarkStart w:id="15" w:name="_Toc242468111"/>
      <w:r w:rsidRPr="00D30829">
        <w:t>7. System Integration</w:t>
      </w:r>
      <w:bookmarkEnd w:id="15"/>
    </w:p>
    <w:p w14:paraId="0D30F0B3" w14:textId="77777777" w:rsidR="00263D5A" w:rsidRPr="00D30829" w:rsidRDefault="00C87BFC" w:rsidP="00D30829">
      <w:pPr>
        <w:spacing w:line="360" w:lineRule="auto"/>
        <w:rPr>
          <w:rFonts w:cs="Times New Roman"/>
        </w:rPr>
      </w:pPr>
      <w:r w:rsidRPr="00D30829">
        <w:rPr>
          <w:rFonts w:cs="Times New Roman"/>
          <w:b/>
        </w:rPr>
        <w:t xml:space="preserve">Bus Architecture: </w:t>
      </w:r>
      <w:r w:rsidRPr="00D30829">
        <w:rPr>
          <w:rFonts w:cs="Times New Roman"/>
        </w:rPr>
        <w:t>PCIe 5.0 (CPU) + PCIe 4.0 (chipset)</w:t>
      </w:r>
    </w:p>
    <w:p w14:paraId="298EA9FE" w14:textId="77777777" w:rsidR="00263D5A" w:rsidRPr="00D30829" w:rsidRDefault="00C87BFC" w:rsidP="00D30829">
      <w:pPr>
        <w:pStyle w:val="ListBullet"/>
        <w:spacing w:line="360" w:lineRule="auto"/>
        <w:rPr>
          <w:rFonts w:cs="Times New Roman"/>
        </w:rPr>
      </w:pPr>
      <w:r w:rsidRPr="00D30829">
        <w:rPr>
          <w:rFonts w:cs="Times New Roman"/>
        </w:rPr>
        <w:t>GPU runs at PCIe 4.0 x16 (64 GB/s bandwidth)</w:t>
      </w:r>
    </w:p>
    <w:p w14:paraId="611C3A21" w14:textId="77777777" w:rsidR="00263D5A" w:rsidRPr="00D30829" w:rsidRDefault="00C87BFC" w:rsidP="00D30829">
      <w:pPr>
        <w:pStyle w:val="ListBullet"/>
        <w:spacing w:line="360" w:lineRule="auto"/>
        <w:rPr>
          <w:rFonts w:cs="Times New Roman"/>
        </w:rPr>
      </w:pPr>
      <w:proofErr w:type="spellStart"/>
      <w:r w:rsidRPr="00D30829">
        <w:rPr>
          <w:rFonts w:cs="Times New Roman"/>
        </w:rPr>
        <w:t>NVMe</w:t>
      </w:r>
      <w:proofErr w:type="spellEnd"/>
      <w:r w:rsidRPr="00D30829">
        <w:rPr>
          <w:rFonts w:cs="Times New Roman"/>
        </w:rPr>
        <w:t xml:space="preserve"> SSD runs at PCIe 4.0 x4 (8 GB/s bandwidth)</w:t>
      </w:r>
    </w:p>
    <w:p w14:paraId="12EF016C" w14:textId="77777777" w:rsidR="00263D5A" w:rsidRPr="00D30829" w:rsidRDefault="00C87BFC" w:rsidP="00D30829">
      <w:pPr>
        <w:pStyle w:val="ListBullet"/>
        <w:spacing w:line="360" w:lineRule="auto"/>
        <w:rPr>
          <w:rFonts w:cs="Times New Roman"/>
        </w:rPr>
      </w:pPr>
      <w:r w:rsidRPr="00D30829">
        <w:rPr>
          <w:rFonts w:cs="Times New Roman"/>
        </w:rPr>
        <w:t>10GbE NIC runs at PCIe 4.0 x4</w:t>
      </w:r>
    </w:p>
    <w:p w14:paraId="76164241" w14:textId="77777777" w:rsidR="00263D5A" w:rsidRPr="00D30829" w:rsidRDefault="00C87BFC" w:rsidP="00D30829">
      <w:pPr>
        <w:spacing w:line="360" w:lineRule="auto"/>
        <w:rPr>
          <w:rFonts w:cs="Times New Roman"/>
        </w:rPr>
      </w:pPr>
      <w:r w:rsidRPr="00D30829">
        <w:rPr>
          <w:rFonts w:cs="Times New Roman"/>
          <w:b/>
        </w:rPr>
        <w:t>Interrupts and DMA:</w:t>
      </w:r>
    </w:p>
    <w:p w14:paraId="4EF8B664" w14:textId="77777777" w:rsidR="008D54D6" w:rsidRPr="008D54D6" w:rsidRDefault="008D54D6" w:rsidP="008D54D6">
      <w:pPr>
        <w:pStyle w:val="ListParagraph"/>
        <w:numPr>
          <w:ilvl w:val="0"/>
          <w:numId w:val="11"/>
        </w:numPr>
        <w:spacing w:line="360" w:lineRule="auto"/>
        <w:ind w:left="720"/>
        <w:rPr>
          <w:rFonts w:cs="Times New Roman"/>
        </w:rPr>
      </w:pPr>
      <w:r w:rsidRPr="008D54D6">
        <w:rPr>
          <w:rFonts w:cs="Times New Roman"/>
          <w:b/>
        </w:rPr>
        <w:lastRenderedPageBreak/>
        <w:t>MSI-X (Message Signaled Interrupts):</w:t>
      </w:r>
      <w:r w:rsidRPr="008D54D6">
        <w:rPr>
          <w:rFonts w:cs="Times New Roman"/>
        </w:rPr>
        <w:t xml:space="preserve"> Modern GPU and </w:t>
      </w:r>
      <w:proofErr w:type="spellStart"/>
      <w:r w:rsidRPr="008D54D6">
        <w:rPr>
          <w:rFonts w:cs="Times New Roman"/>
        </w:rPr>
        <w:t>NVMe</w:t>
      </w:r>
      <w:proofErr w:type="spellEnd"/>
      <w:r w:rsidRPr="008D54D6">
        <w:rPr>
          <w:rFonts w:cs="Times New Roman"/>
        </w:rPr>
        <w:t xml:space="preserve"> controller employ MSI-X technology in order to reduce CPU overhead related to interrupts processing. It’s crucial when CPU is busy enough with compilation processes.</w:t>
      </w:r>
    </w:p>
    <w:p w14:paraId="367A010E" w14:textId="77777777" w:rsidR="008D54D6" w:rsidRPr="008D54D6" w:rsidRDefault="008D54D6" w:rsidP="008D54D6">
      <w:pPr>
        <w:pStyle w:val="ListParagraph"/>
        <w:numPr>
          <w:ilvl w:val="0"/>
          <w:numId w:val="11"/>
        </w:numPr>
        <w:spacing w:line="360" w:lineRule="auto"/>
        <w:ind w:left="720"/>
        <w:rPr>
          <w:rFonts w:cs="Times New Roman"/>
        </w:rPr>
      </w:pPr>
      <w:r w:rsidRPr="008D54D6">
        <w:rPr>
          <w:rFonts w:cs="Times New Roman"/>
          <w:b/>
        </w:rPr>
        <w:t>DMA (Direct Memory Access):</w:t>
      </w:r>
      <w:r w:rsidRPr="008D54D6">
        <w:rPr>
          <w:rFonts w:cs="Times New Roman"/>
        </w:rPr>
        <w:t xml:space="preserve"> </w:t>
      </w:r>
      <w:proofErr w:type="spellStart"/>
      <w:r w:rsidRPr="008D54D6">
        <w:rPr>
          <w:rFonts w:cs="Times New Roman"/>
        </w:rPr>
        <w:t>NVMe</w:t>
      </w:r>
      <w:proofErr w:type="spellEnd"/>
      <w:r w:rsidRPr="008D54D6">
        <w:rPr>
          <w:rFonts w:cs="Times New Roman"/>
        </w:rPr>
        <w:t xml:space="preserve"> controller uses DMA mechanism to process data transfers between SSD and RAM without CPU involvement. It gives the opportunity to release CPU cycles and perform game engine tasks. 10GbE controller uses DMA as well.</w:t>
      </w:r>
    </w:p>
    <w:p w14:paraId="0187510E" w14:textId="77777777" w:rsidR="00263D5A" w:rsidRPr="00D30829" w:rsidRDefault="00C87BFC" w:rsidP="008D54D6">
      <w:pPr>
        <w:spacing w:line="360" w:lineRule="auto"/>
        <w:rPr>
          <w:rFonts w:cs="Times New Roman"/>
        </w:rPr>
      </w:pPr>
      <w:r w:rsidRPr="00D30829">
        <w:rPr>
          <w:rFonts w:cs="Times New Roman"/>
          <w:b/>
        </w:rPr>
        <w:t xml:space="preserve">Compatibility: </w:t>
      </w:r>
      <w:r w:rsidRPr="00D30829">
        <w:rPr>
          <w:rFonts w:cs="Times New Roman"/>
        </w:rPr>
        <w:t xml:space="preserve">All components use standard interfaces (PCIe, DDR5, </w:t>
      </w:r>
      <w:proofErr w:type="spellStart"/>
      <w:r w:rsidRPr="00D30829">
        <w:rPr>
          <w:rFonts w:cs="Times New Roman"/>
        </w:rPr>
        <w:t>NVMe</w:t>
      </w:r>
      <w:proofErr w:type="spellEnd"/>
      <w:r w:rsidRPr="00D30829">
        <w:rPr>
          <w:rFonts w:cs="Times New Roman"/>
        </w:rPr>
        <w:t xml:space="preserve">, USB4). The ASUS </w:t>
      </w:r>
      <w:proofErr w:type="spellStart"/>
      <w:r w:rsidRPr="00D30829">
        <w:rPr>
          <w:rFonts w:cs="Times New Roman"/>
        </w:rPr>
        <w:t>ProArt</w:t>
      </w:r>
      <w:proofErr w:type="spellEnd"/>
      <w:r w:rsidRPr="00D30829">
        <w:rPr>
          <w:rFonts w:cs="Times New Roman"/>
        </w:rPr>
        <w:t xml:space="preserve"> X670E motherboard provides:</w:t>
      </w:r>
    </w:p>
    <w:p w14:paraId="3F3D26D4" w14:textId="77777777" w:rsidR="00263D5A" w:rsidRPr="00D30829" w:rsidRDefault="00C87BFC" w:rsidP="00D30829">
      <w:pPr>
        <w:pStyle w:val="ListBullet"/>
        <w:spacing w:line="360" w:lineRule="auto"/>
        <w:rPr>
          <w:rFonts w:cs="Times New Roman"/>
        </w:rPr>
      </w:pPr>
      <w:r w:rsidRPr="00D30829">
        <w:rPr>
          <w:rFonts w:cs="Times New Roman"/>
        </w:rPr>
        <w:t>4x M.2 slots (future SSD expansion)</w:t>
      </w:r>
    </w:p>
    <w:p w14:paraId="28077B52" w14:textId="77777777" w:rsidR="00263D5A" w:rsidRPr="00D30829" w:rsidRDefault="00C87BFC" w:rsidP="00D30829">
      <w:pPr>
        <w:pStyle w:val="ListBullet"/>
        <w:spacing w:line="360" w:lineRule="auto"/>
        <w:rPr>
          <w:rFonts w:cs="Times New Roman"/>
        </w:rPr>
      </w:pPr>
      <w:r w:rsidRPr="00D30829">
        <w:rPr>
          <w:rFonts w:cs="Times New Roman"/>
        </w:rPr>
        <w:t>4x DIMM slots (RAM upgrade to 128GB)</w:t>
      </w:r>
    </w:p>
    <w:p w14:paraId="4212B1BC" w14:textId="77777777" w:rsidR="00263D5A" w:rsidRPr="00D30829" w:rsidRDefault="00C87BFC" w:rsidP="00D30829">
      <w:pPr>
        <w:pStyle w:val="ListBullet"/>
        <w:spacing w:line="360" w:lineRule="auto"/>
        <w:rPr>
          <w:rFonts w:cs="Times New Roman"/>
        </w:rPr>
      </w:pPr>
      <w:r w:rsidRPr="00D30829">
        <w:rPr>
          <w:rFonts w:cs="Times New Roman"/>
        </w:rPr>
        <w:t>USB4 (40 Gbps) for external GPU or high-speed storage</w:t>
      </w:r>
    </w:p>
    <w:p w14:paraId="623954EF" w14:textId="77777777" w:rsidR="00263D5A" w:rsidRPr="00D30829" w:rsidRDefault="00C87BFC" w:rsidP="00D30829">
      <w:pPr>
        <w:pStyle w:val="ListBullet"/>
        <w:spacing w:line="360" w:lineRule="auto"/>
        <w:rPr>
          <w:rFonts w:cs="Times New Roman"/>
        </w:rPr>
      </w:pPr>
      <w:r w:rsidRPr="00D30829">
        <w:rPr>
          <w:rFonts w:cs="Times New Roman"/>
        </w:rPr>
        <w:t>10GbE built-in (no add-in card needed)</w:t>
      </w:r>
    </w:p>
    <w:p w14:paraId="4C7C3448" w14:textId="77777777" w:rsidR="00263D5A" w:rsidRPr="00D30829" w:rsidRDefault="00C87BFC" w:rsidP="00D30829">
      <w:pPr>
        <w:spacing w:line="360" w:lineRule="auto"/>
        <w:rPr>
          <w:rFonts w:cs="Times New Roman"/>
        </w:rPr>
      </w:pPr>
      <w:r w:rsidRPr="00D30829">
        <w:rPr>
          <w:rFonts w:cs="Times New Roman"/>
          <w:b/>
        </w:rPr>
        <w:t>Expansion Plans:</w:t>
      </w:r>
    </w:p>
    <w:p w14:paraId="53EE97BB" w14:textId="77777777" w:rsidR="00263D5A" w:rsidRPr="00D30829" w:rsidRDefault="00C87BFC" w:rsidP="00D30829">
      <w:pPr>
        <w:pStyle w:val="ListBullet"/>
        <w:spacing w:line="360" w:lineRule="auto"/>
        <w:rPr>
          <w:rFonts w:cs="Times New Roman"/>
        </w:rPr>
      </w:pPr>
      <w:r w:rsidRPr="00D30829">
        <w:rPr>
          <w:rFonts w:cs="Times New Roman"/>
        </w:rPr>
        <w:t xml:space="preserve">Year 2: Add second </w:t>
      </w:r>
      <w:proofErr w:type="spellStart"/>
      <w:r w:rsidRPr="00D30829">
        <w:rPr>
          <w:rFonts w:cs="Times New Roman"/>
        </w:rPr>
        <w:t>NVMe</w:t>
      </w:r>
      <w:proofErr w:type="spellEnd"/>
      <w:r w:rsidRPr="00D30829">
        <w:rPr>
          <w:rFonts w:cs="Times New Roman"/>
        </w:rPr>
        <w:t xml:space="preserve"> SSD for dedicated build cache</w:t>
      </w:r>
    </w:p>
    <w:p w14:paraId="033FB827" w14:textId="77777777" w:rsidR="00263D5A" w:rsidRPr="00D30829" w:rsidRDefault="00C87BFC" w:rsidP="00D30829">
      <w:pPr>
        <w:pStyle w:val="ListBullet"/>
        <w:spacing w:line="360" w:lineRule="auto"/>
        <w:rPr>
          <w:rFonts w:cs="Times New Roman"/>
        </w:rPr>
      </w:pPr>
      <w:r w:rsidRPr="00D30829">
        <w:rPr>
          <w:rFonts w:cs="Times New Roman"/>
        </w:rPr>
        <w:t>Year 3: Upgrade GPU to next-gen (PCIe 5.0 ready)</w:t>
      </w:r>
    </w:p>
    <w:p w14:paraId="3E887421" w14:textId="77777777" w:rsidR="00263D5A" w:rsidRPr="00D30829" w:rsidRDefault="00C87BFC" w:rsidP="00D30829">
      <w:pPr>
        <w:pStyle w:val="ListBullet"/>
        <w:spacing w:line="360" w:lineRule="auto"/>
        <w:rPr>
          <w:rFonts w:cs="Times New Roman"/>
        </w:rPr>
      </w:pPr>
      <w:r w:rsidRPr="00D30829">
        <w:rPr>
          <w:rFonts w:cs="Times New Roman"/>
        </w:rPr>
        <w:t>Year 4: Expand RAM to 128GB for larger open-world projects</w:t>
      </w:r>
    </w:p>
    <w:p w14:paraId="13DBE62B" w14:textId="77777777" w:rsidR="00263D5A" w:rsidRDefault="00C87BFC" w:rsidP="00D64923">
      <w:pPr>
        <w:pStyle w:val="Heading2"/>
      </w:pPr>
      <w:bookmarkStart w:id="16" w:name="_Toc242468112"/>
      <w:r w:rsidRPr="00D30829">
        <w:t>8. Performance Benchmarks and Sources</w:t>
      </w:r>
      <w:bookmarkEnd w:id="16"/>
    </w:p>
    <w:p w14:paraId="7619B15F" w14:textId="77777777" w:rsidR="0064332D" w:rsidRPr="008165A2" w:rsidRDefault="0064332D" w:rsidP="0064332D">
      <w:pPr>
        <w:pStyle w:val="Caption"/>
        <w:rPr>
          <w:color w:val="000000" w:themeColor="text1"/>
          <w:sz w:val="24"/>
        </w:rPr>
      </w:pPr>
      <w:bookmarkStart w:id="17" w:name="_Toc242347993"/>
      <w:r w:rsidRPr="008165A2">
        <w:rPr>
          <w:color w:val="000000" w:themeColor="text1"/>
          <w:sz w:val="24"/>
        </w:rPr>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6</w:t>
      </w:r>
      <w:r w:rsidRPr="008165A2">
        <w:rPr>
          <w:color w:val="000000" w:themeColor="text1"/>
          <w:sz w:val="24"/>
        </w:rPr>
        <w:fldChar w:fldCharType="end"/>
      </w:r>
      <w:r w:rsidRPr="008165A2">
        <w:rPr>
          <w:color w:val="000000" w:themeColor="text1"/>
          <w:sz w:val="24"/>
        </w:rPr>
        <w:t>: Performance Benchmarks and Sources</w:t>
      </w:r>
      <w:bookmarkEnd w:id="17"/>
    </w:p>
    <w:tbl>
      <w:tblPr>
        <w:tblStyle w:val="TableGrid"/>
        <w:tblW w:w="0" w:type="auto"/>
        <w:tblLook w:val="04A0" w:firstRow="1" w:lastRow="0" w:firstColumn="1" w:lastColumn="0" w:noHBand="0" w:noVBand="1"/>
      </w:tblPr>
      <w:tblGrid>
        <w:gridCol w:w="2448"/>
        <w:gridCol w:w="1993"/>
        <w:gridCol w:w="2221"/>
        <w:gridCol w:w="2221"/>
      </w:tblGrid>
      <w:tr w:rsidR="001D3D09" w14:paraId="28C76C81" w14:textId="77777777" w:rsidTr="001D3D09">
        <w:tc>
          <w:tcPr>
            <w:tcW w:w="2448" w:type="dxa"/>
            <w:shd w:val="clear" w:color="auto" w:fill="BFBFBF" w:themeFill="background1" w:themeFillShade="BF"/>
          </w:tcPr>
          <w:p w14:paraId="52B67ABA" w14:textId="77777777" w:rsidR="0023415E" w:rsidRDefault="00B45100">
            <w:r>
              <w:t>Workload</w:t>
            </w:r>
          </w:p>
        </w:tc>
        <w:tc>
          <w:tcPr>
            <w:tcW w:w="1993" w:type="dxa"/>
            <w:shd w:val="clear" w:color="auto" w:fill="BFBFBF" w:themeFill="background1" w:themeFillShade="BF"/>
          </w:tcPr>
          <w:p w14:paraId="3D8F1D18" w14:textId="77777777" w:rsidR="0023415E" w:rsidRDefault="00B45100">
            <w:r>
              <w:t>Published result</w:t>
            </w:r>
          </w:p>
        </w:tc>
        <w:tc>
          <w:tcPr>
            <w:tcW w:w="2221" w:type="dxa"/>
            <w:shd w:val="clear" w:color="auto" w:fill="BFBFBF" w:themeFill="background1" w:themeFillShade="BF"/>
          </w:tcPr>
          <w:p w14:paraId="365BEE4C" w14:textId="77777777" w:rsidR="0023415E" w:rsidRDefault="00B45100">
            <w:r>
              <w:t>Relevance</w:t>
            </w:r>
          </w:p>
        </w:tc>
        <w:tc>
          <w:tcPr>
            <w:tcW w:w="2221" w:type="dxa"/>
            <w:shd w:val="clear" w:color="auto" w:fill="BFBFBF" w:themeFill="background1" w:themeFillShade="BF"/>
          </w:tcPr>
          <w:p w14:paraId="7FD1A582" w14:textId="77777777" w:rsidR="001D3D09" w:rsidRDefault="001D3D09" w:rsidP="00D30829">
            <w:pPr>
              <w:spacing w:line="360" w:lineRule="auto"/>
              <w:rPr>
                <w:rFonts w:cs="Times New Roman"/>
              </w:rPr>
            </w:pPr>
            <w:r>
              <w:rPr>
                <w:rFonts w:cs="Times New Roman"/>
              </w:rPr>
              <w:t>Source</w:t>
            </w:r>
          </w:p>
        </w:tc>
      </w:tr>
      <w:tr w:rsidR="001D3D09" w14:paraId="7AC661BE" w14:textId="77777777" w:rsidTr="001D3D09">
        <w:tc>
          <w:tcPr>
            <w:tcW w:w="2448" w:type="dxa"/>
          </w:tcPr>
          <w:p w14:paraId="059A6982" w14:textId="77777777" w:rsidR="0023415E" w:rsidRDefault="00B45100">
            <w:r>
              <w:t>Unreal Engine shader compilation</w:t>
            </w:r>
          </w:p>
        </w:tc>
        <w:tc>
          <w:tcPr>
            <w:tcW w:w="1993" w:type="dxa"/>
          </w:tcPr>
          <w:p w14:paraId="0FCE4F23" w14:textId="77777777" w:rsidR="0023415E" w:rsidRDefault="00B45100">
            <w:r>
              <w:t xml:space="preserve">Ryzen 9 9950X tied with Intel Core i9-14900K in </w:t>
            </w:r>
            <w:r>
              <w:t>Puget Systems' test (Shipman &amp; Lagergren, 2024).</w:t>
            </w:r>
          </w:p>
        </w:tc>
        <w:tc>
          <w:tcPr>
            <w:tcW w:w="2221" w:type="dxa"/>
          </w:tcPr>
          <w:p w14:paraId="78BE99F3" w14:textId="77777777" w:rsidR="0023415E" w:rsidRDefault="00B45100">
            <w:r>
              <w:t>Relevant to repeated shader compilation during development.</w:t>
            </w:r>
          </w:p>
        </w:tc>
        <w:tc>
          <w:tcPr>
            <w:tcW w:w="2221" w:type="dxa"/>
          </w:tcPr>
          <w:p w14:paraId="4324EDDF" w14:textId="77777777" w:rsidR="0023415E" w:rsidRDefault="00B45100">
            <w:r>
              <w:t>Puget Systems (Shipman &amp; Lagergren, 2024)</w:t>
            </w:r>
          </w:p>
        </w:tc>
      </w:tr>
      <w:tr w:rsidR="001D3D09" w14:paraId="13772772" w14:textId="77777777" w:rsidTr="001D3D09">
        <w:tc>
          <w:tcPr>
            <w:tcW w:w="2448" w:type="dxa"/>
          </w:tcPr>
          <w:p w14:paraId="27A0BF25" w14:textId="77777777" w:rsidR="0023415E" w:rsidRDefault="00B45100">
            <w:r>
              <w:t>Unreal Engine lighting build</w:t>
            </w:r>
          </w:p>
        </w:tc>
        <w:tc>
          <w:tcPr>
            <w:tcW w:w="1993" w:type="dxa"/>
          </w:tcPr>
          <w:p w14:paraId="5CD1B180" w14:textId="77777777" w:rsidR="0023415E" w:rsidRDefault="00B45100">
            <w:r>
              <w:t xml:space="preserve">Ryzen 9 9950X was about 30% faster than the i9-14900K in the tested </w:t>
            </w:r>
            <w:r>
              <w:t>workload (Shipman &amp; Lagergren, 2024).</w:t>
            </w:r>
          </w:p>
        </w:tc>
        <w:tc>
          <w:tcPr>
            <w:tcW w:w="2221" w:type="dxa"/>
          </w:tcPr>
          <w:p w14:paraId="73936B24" w14:textId="77777777" w:rsidR="0023415E" w:rsidRDefault="00B45100">
            <w:r>
              <w:t>Suggests potential benefit for CPU-based lighting builds.</w:t>
            </w:r>
          </w:p>
        </w:tc>
        <w:tc>
          <w:tcPr>
            <w:tcW w:w="2221" w:type="dxa"/>
          </w:tcPr>
          <w:p w14:paraId="798236A4" w14:textId="77777777" w:rsidR="0023415E" w:rsidRDefault="00B45100">
            <w:r>
              <w:t>Puget Systems (Shipman &amp; Lagergren, 2024)</w:t>
            </w:r>
          </w:p>
        </w:tc>
      </w:tr>
      <w:tr w:rsidR="001D3D09" w14:paraId="08B4B172" w14:textId="77777777" w:rsidTr="001D3D09">
        <w:tc>
          <w:tcPr>
            <w:tcW w:w="2448" w:type="dxa"/>
          </w:tcPr>
          <w:p w14:paraId="5D30E940" w14:textId="77777777" w:rsidR="0023415E" w:rsidRDefault="00B45100">
            <w:r>
              <w:lastRenderedPageBreak/>
              <w:t>Unreal Engine source-code compilation</w:t>
            </w:r>
          </w:p>
        </w:tc>
        <w:tc>
          <w:tcPr>
            <w:tcW w:w="1993" w:type="dxa"/>
          </w:tcPr>
          <w:p w14:paraId="387115DD" w14:textId="77777777" w:rsidR="0023415E" w:rsidRDefault="00B45100">
            <w:r>
              <w:t>Ryzen 9 9950X was about 5% faster than the i9-14900K (Shipman &amp; Lagergren, 2024</w:t>
            </w:r>
            <w:r>
              <w:t>).</w:t>
            </w:r>
          </w:p>
        </w:tc>
        <w:tc>
          <w:tcPr>
            <w:tcW w:w="2221" w:type="dxa"/>
          </w:tcPr>
          <w:p w14:paraId="6560A26A" w14:textId="77777777" w:rsidR="0023415E" w:rsidRDefault="00B45100">
            <w:r>
              <w:t>Relevant to developers compiling engine source code.</w:t>
            </w:r>
          </w:p>
        </w:tc>
        <w:tc>
          <w:tcPr>
            <w:tcW w:w="2221" w:type="dxa"/>
          </w:tcPr>
          <w:p w14:paraId="4743A243" w14:textId="77777777" w:rsidR="0023415E" w:rsidRDefault="00B45100">
            <w:r>
              <w:t>Puget Systems (Shipman &amp; Lagergren, 2024)</w:t>
            </w:r>
          </w:p>
        </w:tc>
      </w:tr>
      <w:tr w:rsidR="001D3D09" w14:paraId="05B55F93" w14:textId="77777777" w:rsidTr="001D3D09">
        <w:tc>
          <w:tcPr>
            <w:tcW w:w="2448" w:type="dxa"/>
          </w:tcPr>
          <w:p w14:paraId="1708125F" w14:textId="77777777" w:rsidR="0023415E" w:rsidRDefault="00B45100">
            <w:r>
              <w:t>Blender GPU rendering</w:t>
            </w:r>
          </w:p>
        </w:tc>
        <w:tc>
          <w:tcPr>
            <w:tcW w:w="1993" w:type="dxa"/>
          </w:tcPr>
          <w:p w14:paraId="2BB58394" w14:textId="77777777" w:rsidR="0023415E" w:rsidRDefault="00B45100">
            <w:r>
              <w:t>RTX 4080 was about 43% faster than RTX 3090 Ti in Blender's benchmark (Bach, 2022).</w:t>
            </w:r>
          </w:p>
        </w:tc>
        <w:tc>
          <w:tcPr>
            <w:tcW w:w="2221" w:type="dxa"/>
          </w:tcPr>
          <w:p w14:paraId="6D85A007" w14:textId="77777777" w:rsidR="0023415E" w:rsidRDefault="00B45100">
            <w:r>
              <w:t>Supports GPU-accelerated content-creation workloads</w:t>
            </w:r>
            <w:r>
              <w:t>.</w:t>
            </w:r>
          </w:p>
        </w:tc>
        <w:tc>
          <w:tcPr>
            <w:tcW w:w="2221" w:type="dxa"/>
          </w:tcPr>
          <w:p w14:paraId="3A590F86" w14:textId="77777777" w:rsidR="0023415E" w:rsidRDefault="00B45100">
            <w:r>
              <w:t>Puget Systems (Bach, 2022)</w:t>
            </w:r>
          </w:p>
        </w:tc>
      </w:tr>
    </w:tbl>
    <w:p w14:paraId="1A20405A" w14:textId="77777777" w:rsidR="00263D5A" w:rsidRPr="00D30829" w:rsidRDefault="00263D5A" w:rsidP="00D30829">
      <w:pPr>
        <w:spacing w:line="360" w:lineRule="auto"/>
        <w:rPr>
          <w:rFonts w:cs="Times New Roman"/>
        </w:rPr>
      </w:pPr>
    </w:p>
    <w:p w14:paraId="25F5829F" w14:textId="3FE11FD3" w:rsidR="00D64923" w:rsidRPr="00D64923" w:rsidRDefault="00D64923" w:rsidP="00D64923">
      <w:pPr>
        <w:spacing w:line="360" w:lineRule="auto"/>
      </w:pPr>
      <w:bookmarkStart w:id="18" w:name="_Toc242468113"/>
      <w:r w:rsidRPr="00D64923">
        <w:t xml:space="preserve">The Ryzen 9 9950X suits </w:t>
      </w:r>
      <w:proofErr w:type="spellStart"/>
      <w:r w:rsidRPr="00D64923">
        <w:t>NovaStrike</w:t>
      </w:r>
      <w:proofErr w:type="spellEnd"/>
      <w:r w:rsidRPr="00D64923">
        <w:t xml:space="preserve"> Interactive’s workloads. Puget Systems found comparable Unreal Engine shader-compilation performance to the Intel Core i9-14900K, 30% faster lighting builds, and 5% faster source-code compilation (Shipman &amp; </w:t>
      </w:r>
      <w:proofErr w:type="spellStart"/>
      <w:r w:rsidRPr="00D64923">
        <w:t>Lagergren</w:t>
      </w:r>
      <w:proofErr w:type="spellEnd"/>
      <w:r w:rsidRPr="00D64923">
        <w:t xml:space="preserve">, 2024). In Blender, the RTX 4080 was 43% faster than the RTX 3090 </w:t>
      </w:r>
      <w:proofErr w:type="spellStart"/>
      <w:r w:rsidRPr="00D64923">
        <w:t>Ti</w:t>
      </w:r>
      <w:proofErr w:type="spellEnd"/>
      <w:r w:rsidRPr="00D64923">
        <w:t xml:space="preserve"> (Bach, 2022). However, results may vary with software versions, projects, and hardware, and some Unreal Engine tests had limitations.</w:t>
      </w:r>
    </w:p>
    <w:p w14:paraId="746C216D" w14:textId="3A8EC5C2" w:rsidR="00D64923" w:rsidRPr="00D64923" w:rsidRDefault="00D64923" w:rsidP="00D64923">
      <w:pPr>
        <w:spacing w:line="360" w:lineRule="auto"/>
      </w:pPr>
      <w:r w:rsidRPr="00D64923">
        <w:t>These benchmarks do not directly measure virtual-machine capacity, which depends on memory and workload. Part B provides separate evidence from the author’s Intel Core i5 system, not the proposed Ryzen 9 9950X. After optimization, matrix multiplication with 8 processes improved from 12.0963 to 11.7002 seconds, while 12 processes improved from 10.8725 to 10.3917 seconds. These results demonstrate parallel scaling and reduced overhead but do not directly predict Unreal Engine performance.</w:t>
      </w:r>
    </w:p>
    <w:p w14:paraId="0CE81DA5" w14:textId="3D8B2FDA" w:rsidR="00263D5A" w:rsidRPr="00D30829" w:rsidRDefault="00D64923" w:rsidP="00D64923">
      <w:pPr>
        <w:spacing w:line="360" w:lineRule="auto"/>
      </w:pPr>
      <w:r w:rsidRPr="00D64923">
        <w:t xml:space="preserve">Although the RTX 4080 benchmark supports its rendering capabilities, NVIDIA’s RTX 50 Series includes the RTX 5080 and RTX 5090 (NVIDIA, n.d.). Therefore, before purchasing workstations in 2026, </w:t>
      </w:r>
      <w:proofErr w:type="spellStart"/>
      <w:r w:rsidRPr="00D64923">
        <w:t>NovaStrike</w:t>
      </w:r>
      <w:proofErr w:type="spellEnd"/>
      <w:r w:rsidRPr="00D64923">
        <w:t xml:space="preserve"> Interactive should compare local prices and Unreal Engine and Blender benchmarks for the RTX 5080 and RTX 4080 to determine the best value.</w:t>
      </w:r>
      <w:r>
        <w:rPr>
          <w:b/>
          <w:bCs/>
        </w:rPr>
        <w:br/>
      </w:r>
      <w:r w:rsidR="00C87BFC" w:rsidRPr="00D30829">
        <w:t>9. Error Detection, Correction, and Maintenance</w:t>
      </w:r>
      <w:bookmarkEnd w:id="18"/>
    </w:p>
    <w:p w14:paraId="3FC5FA17" w14:textId="77777777" w:rsidR="00263D5A" w:rsidRPr="00D30829" w:rsidRDefault="00C87BFC" w:rsidP="00D30829">
      <w:pPr>
        <w:spacing w:line="360" w:lineRule="auto"/>
        <w:rPr>
          <w:rFonts w:cs="Times New Roman"/>
        </w:rPr>
      </w:pPr>
      <w:r w:rsidRPr="00D30829">
        <w:rPr>
          <w:rFonts w:cs="Times New Roman"/>
          <w:b/>
        </w:rPr>
        <w:t>Hardware-level:</w:t>
      </w:r>
    </w:p>
    <w:p w14:paraId="29182934" w14:textId="77777777" w:rsidR="00263D5A" w:rsidRPr="00D30829" w:rsidRDefault="00C87BFC" w:rsidP="00D30829">
      <w:pPr>
        <w:pStyle w:val="ListBullet"/>
        <w:spacing w:line="360" w:lineRule="auto"/>
        <w:rPr>
          <w:rFonts w:cs="Times New Roman"/>
        </w:rPr>
      </w:pPr>
      <w:r>
        <w:t>DDR5 on-die ECC: Corrects certain errors inside the DRAM chips; it is not system-wide ECC RAM and should not be described as preventing all memory-related crashes.</w:t>
      </w:r>
    </w:p>
    <w:p w14:paraId="1EF166D1" w14:textId="77777777" w:rsidR="00263D5A" w:rsidRPr="00D30829" w:rsidRDefault="00C87BFC" w:rsidP="00D30829">
      <w:pPr>
        <w:pStyle w:val="ListBullet"/>
        <w:spacing w:line="360" w:lineRule="auto"/>
        <w:rPr>
          <w:rFonts w:cs="Times New Roman"/>
        </w:rPr>
      </w:pPr>
      <w:r w:rsidRPr="00D30829">
        <w:rPr>
          <w:rFonts w:cs="Times New Roman"/>
        </w:rPr>
        <w:t>RAID 1: Mirrored HDDs protect against drive failure</w:t>
      </w:r>
    </w:p>
    <w:p w14:paraId="2E0218DF" w14:textId="77777777" w:rsidR="00263D5A" w:rsidRPr="00D30829" w:rsidRDefault="00C87BFC" w:rsidP="00D30829">
      <w:pPr>
        <w:pStyle w:val="ListBullet"/>
        <w:spacing w:line="360" w:lineRule="auto"/>
        <w:rPr>
          <w:rFonts w:cs="Times New Roman"/>
        </w:rPr>
      </w:pPr>
      <w:proofErr w:type="spellStart"/>
      <w:r w:rsidRPr="00D30829">
        <w:rPr>
          <w:rFonts w:cs="Times New Roman"/>
        </w:rPr>
        <w:t>NVMe</w:t>
      </w:r>
      <w:proofErr w:type="spellEnd"/>
      <w:r w:rsidRPr="00D30829">
        <w:rPr>
          <w:rFonts w:cs="Times New Roman"/>
        </w:rPr>
        <w:t xml:space="preserve"> ECC: Samsung 990 Pro includes end-to-end data protection</w:t>
      </w:r>
    </w:p>
    <w:p w14:paraId="2180FEA7" w14:textId="77777777" w:rsidR="00263D5A" w:rsidRPr="00D30829" w:rsidRDefault="00C87BFC" w:rsidP="00D30829">
      <w:pPr>
        <w:pStyle w:val="ListBullet"/>
        <w:spacing w:line="360" w:lineRule="auto"/>
        <w:rPr>
          <w:rFonts w:cs="Times New Roman"/>
        </w:rPr>
      </w:pPr>
      <w:r w:rsidRPr="00D30829">
        <w:rPr>
          <w:rFonts w:cs="Times New Roman"/>
        </w:rPr>
        <w:lastRenderedPageBreak/>
        <w:t>UPS: Prevents corruption from sudden power loss</w:t>
      </w:r>
    </w:p>
    <w:p w14:paraId="6CB605C3" w14:textId="77777777" w:rsidR="00263D5A" w:rsidRPr="00D30829" w:rsidRDefault="00C87BFC" w:rsidP="00D30829">
      <w:pPr>
        <w:spacing w:line="360" w:lineRule="auto"/>
        <w:rPr>
          <w:rFonts w:cs="Times New Roman"/>
        </w:rPr>
      </w:pPr>
      <w:r w:rsidRPr="00D30829">
        <w:rPr>
          <w:rFonts w:cs="Times New Roman"/>
          <w:b/>
        </w:rPr>
        <w:t>Software-level:</w:t>
      </w:r>
    </w:p>
    <w:p w14:paraId="1E07F36B" w14:textId="77777777" w:rsidR="00263D5A" w:rsidRPr="00D30829" w:rsidRDefault="00C87BFC" w:rsidP="00D30829">
      <w:pPr>
        <w:pStyle w:val="ListBullet"/>
        <w:spacing w:line="360" w:lineRule="auto"/>
        <w:rPr>
          <w:rFonts w:cs="Times New Roman"/>
        </w:rPr>
      </w:pPr>
      <w:r w:rsidRPr="00D30829">
        <w:rPr>
          <w:rFonts w:cs="Times New Roman"/>
        </w:rPr>
        <w:t>Perforce version control: Checksum verification on all file submissions</w:t>
      </w:r>
    </w:p>
    <w:p w14:paraId="321200CD" w14:textId="77777777" w:rsidR="00263D5A" w:rsidRPr="00D30829" w:rsidRDefault="00C87BFC" w:rsidP="00D30829">
      <w:pPr>
        <w:pStyle w:val="ListBullet"/>
        <w:spacing w:line="360" w:lineRule="auto"/>
        <w:rPr>
          <w:rFonts w:cs="Times New Roman"/>
        </w:rPr>
      </w:pPr>
      <w:r w:rsidRPr="00D30829">
        <w:rPr>
          <w:rFonts w:cs="Times New Roman"/>
        </w:rPr>
        <w:t>Automated backups: Nightly incremental backups to NAS, weekly full backups to cloud</w:t>
      </w:r>
    </w:p>
    <w:p w14:paraId="77B58366" w14:textId="77777777" w:rsidR="00263D5A" w:rsidRPr="00D30829" w:rsidRDefault="00C87BFC" w:rsidP="00D30829">
      <w:pPr>
        <w:pStyle w:val="ListBullet"/>
        <w:spacing w:line="360" w:lineRule="auto"/>
        <w:rPr>
          <w:rFonts w:cs="Times New Roman"/>
        </w:rPr>
      </w:pPr>
      <w:r w:rsidRPr="00D30829">
        <w:rPr>
          <w:rFonts w:cs="Times New Roman"/>
        </w:rPr>
        <w:t xml:space="preserve">SMART monitoring: </w:t>
      </w:r>
      <w:proofErr w:type="spellStart"/>
      <w:r w:rsidRPr="00D30829">
        <w:rPr>
          <w:rFonts w:cs="Times New Roman"/>
        </w:rPr>
        <w:t>CrystalDiskInfo</w:t>
      </w:r>
      <w:proofErr w:type="spellEnd"/>
      <w:r w:rsidRPr="00D30829">
        <w:rPr>
          <w:rFonts w:cs="Times New Roman"/>
        </w:rPr>
        <w:t xml:space="preserve"> monitors drive health and alerts before failure</w:t>
      </w:r>
    </w:p>
    <w:p w14:paraId="097ED279" w14:textId="77777777" w:rsidR="00263D5A" w:rsidRPr="00D30829" w:rsidRDefault="00C87BFC" w:rsidP="00D30829">
      <w:pPr>
        <w:spacing w:line="360" w:lineRule="auto"/>
        <w:rPr>
          <w:rFonts w:cs="Times New Roman"/>
        </w:rPr>
      </w:pPr>
      <w:r w:rsidRPr="00D30829">
        <w:rPr>
          <w:rFonts w:cs="Times New Roman"/>
          <w:b/>
        </w:rPr>
        <w:t>Maintenance schedule:</w:t>
      </w:r>
    </w:p>
    <w:p w14:paraId="615D2D85" w14:textId="77777777" w:rsidR="00263D5A" w:rsidRPr="00D30829" w:rsidRDefault="00C87BFC" w:rsidP="00D30829">
      <w:pPr>
        <w:pStyle w:val="ListBullet"/>
        <w:spacing w:line="360" w:lineRule="auto"/>
        <w:rPr>
          <w:rFonts w:cs="Times New Roman"/>
        </w:rPr>
      </w:pPr>
      <w:r w:rsidRPr="00D30829">
        <w:rPr>
          <w:rFonts w:cs="Times New Roman"/>
        </w:rPr>
        <w:t>Monthly: Clean dust filters, check temperatures</w:t>
      </w:r>
    </w:p>
    <w:p w14:paraId="4EA81EAF" w14:textId="77777777" w:rsidR="00263D5A" w:rsidRPr="00D30829" w:rsidRDefault="00C87BFC" w:rsidP="00D30829">
      <w:pPr>
        <w:pStyle w:val="ListBullet"/>
        <w:spacing w:line="360" w:lineRule="auto"/>
        <w:rPr>
          <w:rFonts w:cs="Times New Roman"/>
        </w:rPr>
      </w:pPr>
      <w:r w:rsidRPr="00D30829">
        <w:rPr>
          <w:rFonts w:cs="Times New Roman"/>
        </w:rPr>
        <w:t>Quarterly: Verify RAID integrity, test restore from backup</w:t>
      </w:r>
    </w:p>
    <w:p w14:paraId="22ADF179" w14:textId="77777777" w:rsidR="00263D5A" w:rsidRPr="00D30829" w:rsidRDefault="00C87BFC" w:rsidP="00D30829">
      <w:pPr>
        <w:pStyle w:val="ListBullet"/>
        <w:spacing w:line="360" w:lineRule="auto"/>
        <w:rPr>
          <w:rFonts w:cs="Times New Roman"/>
        </w:rPr>
      </w:pPr>
      <w:r w:rsidRPr="00D30829">
        <w:rPr>
          <w:rFonts w:cs="Times New Roman"/>
        </w:rPr>
        <w:t>Annually: Replace thermal paste, inspect PSU health</w:t>
      </w:r>
    </w:p>
    <w:p w14:paraId="061576E4" w14:textId="77777777" w:rsidR="00263D5A" w:rsidRPr="00D30829" w:rsidRDefault="00C87BFC" w:rsidP="00D64923">
      <w:pPr>
        <w:pStyle w:val="Heading2"/>
      </w:pPr>
      <w:bookmarkStart w:id="19" w:name="_Toc242468114"/>
      <w:r w:rsidRPr="00D30829">
        <w:t>10. Alternative Architecture Considered</w:t>
      </w:r>
      <w:bookmarkEnd w:id="19"/>
    </w:p>
    <w:p w14:paraId="007ECAB2" w14:textId="77777777" w:rsidR="00263D5A" w:rsidRPr="00D30829" w:rsidRDefault="00C87BFC" w:rsidP="00D30829">
      <w:pPr>
        <w:spacing w:line="360" w:lineRule="auto"/>
        <w:rPr>
          <w:rFonts w:cs="Times New Roman"/>
        </w:rPr>
      </w:pPr>
      <w:r>
        <w:t>Alternative: Intel Core Ultra 7 270K Plus + compatible Intel 800-series motherboard</w:t>
      </w:r>
    </w:p>
    <w:p w14:paraId="1B32B52E" w14:textId="77777777" w:rsidR="00263D5A" w:rsidRPr="00D30829" w:rsidRDefault="00DC49F1" w:rsidP="00D30829">
      <w:pPr>
        <w:spacing w:line="360" w:lineRule="auto"/>
        <w:rPr>
          <w:rFonts w:cs="Times New Roman"/>
        </w:rPr>
      </w:pPr>
      <w:r>
        <w:t>The Intel Core Ultra 7 270K Plus is a current-generation desktop alternative announced by Intel in March 2026. It uses Intel’s Core Ultra 200S Plus platform and is compatible with Intel 800-series chipset motherboards. It is included as a contemporary alternative rather than as a claim that it matches the Ryzen 9 9950X in every workload; a like-for-like benchmark using the intended Unreal Engine project and software versions would be needed for a firm performance comparison. The Ryzen 9 9950X remains the selected option in this proposal because the cited Puget Systems results directly test it against the i9-14900K for relevant Unreal Engine workloads, whereas those figures do not establish the 270K Plus’s performance.</w:t>
      </w:r>
    </w:p>
    <w:p w14:paraId="035D6721" w14:textId="77777777" w:rsidR="00263D5A" w:rsidRPr="00D30829" w:rsidRDefault="00C87BFC" w:rsidP="00D30829">
      <w:pPr>
        <w:pStyle w:val="ListBullet"/>
        <w:spacing w:line="360" w:lineRule="auto"/>
        <w:rPr>
          <w:rFonts w:cs="Times New Roman"/>
        </w:rPr>
      </w:pPr>
      <w:r>
        <w:t>Power use and electricity cost should be compared using measured whole-system consumption under the studio’s actual workloads.</w:t>
      </w:r>
    </w:p>
    <w:p w14:paraId="314A0B8F" w14:textId="77777777" w:rsidR="00263D5A" w:rsidRPr="00D30829" w:rsidRDefault="00C87BFC" w:rsidP="00D30829">
      <w:pPr>
        <w:pStyle w:val="ListBullet"/>
        <w:spacing w:line="360" w:lineRule="auto"/>
        <w:rPr>
          <w:rFonts w:cs="Times New Roman"/>
        </w:rPr>
      </w:pPr>
      <w:r>
        <w:t>Cooling cost depends on the selected cooler, case airflow, noise target, and sustained workload; no specific cost advantage is assumed here.</w:t>
      </w:r>
    </w:p>
    <w:p w14:paraId="00AA2F61" w14:textId="77777777" w:rsidR="00263D5A" w:rsidRPr="00D30829" w:rsidRDefault="00C87BFC" w:rsidP="00D30829">
      <w:pPr>
        <w:pStyle w:val="ListBullet"/>
        <w:spacing w:line="360" w:lineRule="auto"/>
        <w:rPr>
          <w:rFonts w:cs="Times New Roman"/>
        </w:rPr>
      </w:pPr>
      <w:r>
        <w:t>Noise depends on the complete system’s cooling design and fan curves, so acoustic performance should be checked for the final configuration.</w:t>
      </w:r>
    </w:p>
    <w:p w14:paraId="1BE83D79" w14:textId="77777777" w:rsidR="00263D5A" w:rsidRPr="00D30829" w:rsidRDefault="00C87BFC" w:rsidP="00D30829">
      <w:pPr>
        <w:pStyle w:val="ListBullet"/>
        <w:spacing w:line="360" w:lineRule="auto"/>
        <w:rPr>
          <w:rFonts w:cs="Times New Roman"/>
        </w:rPr>
      </w:pPr>
      <w:r>
        <w:t>No directly comparable benchmark for the Core Ultra 7 270K Plus is cited here; workload-specific testing is needed before claiming a performance advantage.</w:t>
      </w:r>
    </w:p>
    <w:p w14:paraId="6AA491AE" w14:textId="4CE474BA" w:rsidR="00263D5A" w:rsidRPr="00D30829" w:rsidRDefault="00EC5C26" w:rsidP="00D30829">
      <w:pPr>
        <w:spacing w:line="360" w:lineRule="auto"/>
        <w:rPr>
          <w:rFonts w:cs="Times New Roman"/>
        </w:rPr>
      </w:pPr>
      <w:r w:rsidRPr="00EC5C26">
        <w:rPr>
          <w:rFonts w:cs="Times New Roman"/>
        </w:rPr>
        <w:t xml:space="preserve">The Ryzen 9 9950X was chosen because the tests done by Puget Systems that have been cited actually assess the processor in an environment where Unreal Engine work is done. It should </w:t>
      </w:r>
      <w:r w:rsidRPr="00EC5C26">
        <w:rPr>
          <w:rFonts w:cs="Times New Roman"/>
        </w:rPr>
        <w:lastRenderedPageBreak/>
        <w:t>be noted that the information provided above does not prove that the power consumption or the noise level of the AMD chip is lower than that of the Intel one.</w:t>
      </w:r>
      <w:r w:rsidR="00C87BFC" w:rsidRPr="00D30829">
        <w:rPr>
          <w:rFonts w:cs="Times New Roman"/>
        </w:rPr>
        <w:br w:type="page"/>
      </w:r>
    </w:p>
    <w:p w14:paraId="4675B4F3" w14:textId="77777777" w:rsidR="00263D5A" w:rsidRPr="00D30829" w:rsidRDefault="00C87BFC" w:rsidP="00D30829">
      <w:pPr>
        <w:pStyle w:val="Heading1"/>
        <w:spacing w:line="360" w:lineRule="auto"/>
        <w:rPr>
          <w:rFonts w:cs="Times New Roman"/>
        </w:rPr>
      </w:pPr>
      <w:bookmarkStart w:id="20" w:name="_Toc242468115"/>
      <w:r w:rsidRPr="00D30829">
        <w:rPr>
          <w:rFonts w:cs="Times New Roman"/>
        </w:rPr>
        <w:lastRenderedPageBreak/>
        <w:t>Part B: Parallel Processing Demonstration</w:t>
      </w:r>
      <w:bookmarkEnd w:id="20"/>
    </w:p>
    <w:p w14:paraId="2CABA7F8" w14:textId="77777777" w:rsidR="00263D5A" w:rsidRPr="00D30829" w:rsidRDefault="00C87BFC" w:rsidP="00D64923">
      <w:pPr>
        <w:pStyle w:val="Heading2"/>
      </w:pPr>
      <w:bookmarkStart w:id="21" w:name="_Toc242468116"/>
      <w:r w:rsidRPr="00D30829">
        <w:t>Program Overview</w:t>
      </w:r>
      <w:bookmarkEnd w:id="21"/>
    </w:p>
    <w:p w14:paraId="223EE1AE" w14:textId="77777777" w:rsidR="00D64923" w:rsidRDefault="00D64923" w:rsidP="00D64923">
      <w:pPr>
        <w:spacing w:line="360" w:lineRule="auto"/>
        <w:rPr>
          <w:b/>
          <w:bCs/>
        </w:rPr>
      </w:pPr>
      <w:bookmarkStart w:id="22" w:name="_Toc242468117"/>
      <w:r w:rsidRPr="00D64923">
        <w:t>Part B demonstrates process-level parallelization through matrix multiplication on the author’s Intel Core i5-12450HX machine. Two 800×800 matrices are processed sequentially and with 1, 2, 4, 8, and 12 processes. Speedup is calculated by dividing sequential execution time by parallel execution time, while efficiency is calculated by dividing speedup by the number of processes. This experiment demonstrates parallel scaling but does not represent a complete game-engine performance test.</w:t>
      </w:r>
    </w:p>
    <w:p w14:paraId="4B8EDEA6" w14:textId="041E8772" w:rsidR="00263D5A" w:rsidRPr="00D30829" w:rsidRDefault="00C87BFC" w:rsidP="00D64923">
      <w:pPr>
        <w:pStyle w:val="Heading2"/>
      </w:pPr>
      <w:r w:rsidRPr="00D30829">
        <w:t>Parallel hardware use</w:t>
      </w:r>
      <w:bookmarkEnd w:id="22"/>
    </w:p>
    <w:p w14:paraId="59BB26A9" w14:textId="77777777" w:rsidR="00D64923" w:rsidRDefault="00D64923" w:rsidP="00D64923">
      <w:pPr>
        <w:spacing w:line="360" w:lineRule="auto"/>
        <w:rPr>
          <w:b/>
          <w:bCs/>
        </w:rPr>
      </w:pPr>
      <w:bookmarkStart w:id="23" w:name="_Toc242468118"/>
      <w:r w:rsidRPr="00D64923">
        <w:t>Dividing the workload by output rows allows workers to calculate independent rows, demonstrating data parallelism. Python’s multiprocessing module uses separate processes, allowing CPU-intensive tasks to run without being restricted by the Global Interpreter Lock (Python Software Foundation, 2026). Simultaneous multithreading (SMT) increases logical processors but not physical cores, as threads share a physical core. Instruction-level parallelism (ILP) also allows CPUs to execute independent instructions concurrently through out-of-order execution.</w:t>
      </w:r>
    </w:p>
    <w:p w14:paraId="7E9AF273" w14:textId="55C09FB1" w:rsidR="00263D5A" w:rsidRPr="00D30829" w:rsidRDefault="00C87BFC" w:rsidP="00D64923">
      <w:pPr>
        <w:pStyle w:val="Heading2"/>
      </w:pPr>
      <w:r w:rsidRPr="00D30829">
        <w:t>Benchmark method and scaling</w:t>
      </w:r>
      <w:bookmarkEnd w:id="23"/>
    </w:p>
    <w:p w14:paraId="19541AF8" w14:textId="77777777" w:rsidR="00263D5A" w:rsidRPr="00D30829" w:rsidRDefault="00CF0428" w:rsidP="00D30829">
      <w:pPr>
        <w:spacing w:line="360" w:lineRule="auto"/>
        <w:rPr>
          <w:rFonts w:cs="Times New Roman"/>
        </w:rPr>
      </w:pPr>
      <w:r w:rsidRPr="00CF0428">
        <w:rPr>
          <w:rFonts w:cs="Times New Roman"/>
        </w:rPr>
        <w:t>The sequential code was modified such that the inner dot product loop utilizes a local total variable, similar to the amount of work done by each of the parallel workers. This ensures that the timing of two implementations is not affected by differences in the cost of their Python-level actions. The time used to create and destroy the Pool objects is included in the measured interval, which is significant in Windows since there is some overhead in creating processes.</w:t>
      </w:r>
    </w:p>
    <w:p w14:paraId="4A9B52DE" w14:textId="77777777" w:rsidR="00263D5A" w:rsidRPr="00D30829" w:rsidRDefault="00C87BFC" w:rsidP="00D64923">
      <w:pPr>
        <w:pStyle w:val="Heading2"/>
      </w:pPr>
      <w:bookmarkStart w:id="24" w:name="_Toc242468119"/>
      <w:r w:rsidRPr="00D30829">
        <w:t>Results and interpretation</w:t>
      </w:r>
      <w:bookmarkEnd w:id="24"/>
    </w:p>
    <w:p w14:paraId="680A5660" w14:textId="77777777" w:rsidR="00D64923" w:rsidRDefault="00D64923" w:rsidP="00D64923">
      <w:pPr>
        <w:spacing w:line="360" w:lineRule="auto"/>
      </w:pPr>
      <w:bookmarkStart w:id="25" w:name="_Toc242468120"/>
      <w:r w:rsidRPr="00D64923">
        <w:t>The results show that increasing processes from one to two significantly improves performance, while further increases provide smaller benefits. Execution time decreased from 12.0963 s with 8 processes to 10.8725 s with 12 processes, an improvement of 1.2238 s (10.1%). This plateau reflects diminishing returns in parallel computing, influenced by various CPU-related factors.</w:t>
      </w:r>
    </w:p>
    <w:p w14:paraId="3F8D03B2" w14:textId="394A0764" w:rsidR="00263D5A" w:rsidRPr="00EA3188" w:rsidRDefault="00C87BFC" w:rsidP="00D64923">
      <w:pPr>
        <w:pStyle w:val="Heading2"/>
      </w:pPr>
      <w:r w:rsidRPr="00EA3188">
        <w:lastRenderedPageBreak/>
        <w:t>Amdahl-style analysis</w:t>
      </w:r>
      <w:bookmarkEnd w:id="25"/>
    </w:p>
    <w:p w14:paraId="1FD3A260" w14:textId="77777777" w:rsidR="00263D5A" w:rsidRPr="00D30829" w:rsidRDefault="00C1435D" w:rsidP="00D30829">
      <w:pPr>
        <w:spacing w:line="360" w:lineRule="auto"/>
        <w:rPr>
          <w:rFonts w:cs="Times New Roman"/>
        </w:rPr>
      </w:pPr>
      <w:r w:rsidRPr="00C1435D">
        <w:rPr>
          <w:rFonts w:cs="Times New Roman"/>
        </w:rPr>
        <w:t>The Amdahl’s law is defined as the speedup that is attainable by making use of fixed-sized parallelism, which depends on the percentage of the work that is still effectively done in serial mode. According to this law, S = 1/(F+(1-F)/P) where F is the serial fraction while P is the number of processors (Oracle, 2017). It follows that this test is useful in obtaining an estimate for the serial/overhead component, but such an estimate must be made carefully because the program entails setting up of the pool of processes, distribution of tasks and collecting results. However, the actual CPU is a mixed system with the following features; SMT threads share core resources and the frequency of the CPU changes under sustained load.</w:t>
      </w:r>
    </w:p>
    <w:p w14:paraId="15090722" w14:textId="77777777" w:rsidR="00263D5A" w:rsidRPr="00D30829" w:rsidRDefault="00C87BFC" w:rsidP="00D64923">
      <w:pPr>
        <w:pStyle w:val="Heading2"/>
      </w:pPr>
      <w:bookmarkStart w:id="26" w:name="_Toc242468121"/>
      <w:r w:rsidRPr="00D30829">
        <w:t xml:space="preserve">Initializer </w:t>
      </w:r>
      <w:proofErr w:type="spellStart"/>
      <w:r w:rsidRPr="00D30829">
        <w:t>optimisation</w:t>
      </w:r>
      <w:bookmarkEnd w:id="26"/>
      <w:proofErr w:type="spellEnd"/>
    </w:p>
    <w:p w14:paraId="1663570E" w14:textId="77777777" w:rsidR="001527A9" w:rsidRPr="00D30829" w:rsidRDefault="00C1435D" w:rsidP="00D30829">
      <w:pPr>
        <w:spacing w:line="360" w:lineRule="auto"/>
        <w:rPr>
          <w:rFonts w:cs="Times New Roman"/>
          <w:b/>
          <w:bCs/>
        </w:rPr>
      </w:pPr>
      <w:r w:rsidRPr="00C1435D">
        <w:rPr>
          <w:rFonts w:cs="Times New Roman"/>
        </w:rPr>
        <w:t>The second approach is accomplished through the use of `Pool (initializer=</w:t>
      </w:r>
      <w:proofErr w:type="spellStart"/>
      <w:r w:rsidRPr="00C1435D">
        <w:rPr>
          <w:rFonts w:cs="Times New Roman"/>
        </w:rPr>
        <w:t>initialize_worker</w:t>
      </w:r>
      <w:proofErr w:type="spellEnd"/>
      <w:r w:rsidRPr="00C1435D">
        <w:rPr>
          <w:rFonts w:cs="Times New Roman"/>
        </w:rPr>
        <w:t xml:space="preserve">, </w:t>
      </w:r>
      <w:proofErr w:type="spellStart"/>
      <w:r w:rsidRPr="00C1435D">
        <w:rPr>
          <w:rFonts w:cs="Times New Roman"/>
        </w:rPr>
        <w:t>initargs</w:t>
      </w:r>
      <w:proofErr w:type="spellEnd"/>
      <w:r w:rsidRPr="00C1435D">
        <w:rPr>
          <w:rFonts w:cs="Times New Roman"/>
        </w:rPr>
        <w:t>=(</w:t>
      </w:r>
      <w:proofErr w:type="spellStart"/>
      <w:r w:rsidRPr="00C1435D">
        <w:rPr>
          <w:rFonts w:cs="Times New Roman"/>
        </w:rPr>
        <w:t>matrix_b</w:t>
      </w:r>
      <w:proofErr w:type="spellEnd"/>
      <w:r w:rsidRPr="00C1435D">
        <w:rPr>
          <w:rFonts w:cs="Times New Roman"/>
        </w:rPr>
        <w:t>,</w:t>
      </w:r>
      <w:proofErr w:type="gramStart"/>
      <w:r w:rsidRPr="00C1435D">
        <w:rPr>
          <w:rFonts w:cs="Times New Roman"/>
        </w:rPr>
        <w:t>))`</w:t>
      </w:r>
      <w:proofErr w:type="gramEnd"/>
      <w:r w:rsidRPr="00C1435D">
        <w:rPr>
          <w:rFonts w:cs="Times New Roman"/>
        </w:rPr>
        <w:t>, ensuring that every worker stores matrix B inside a global variable upon its initialization. According to the Python documentation, this means that the function is going to be called one time when the worker starts and is going to be provided with `</w:t>
      </w:r>
      <w:proofErr w:type="spellStart"/>
      <w:r w:rsidRPr="00C1435D">
        <w:rPr>
          <w:rFonts w:cs="Times New Roman"/>
        </w:rPr>
        <w:t>initargs</w:t>
      </w:r>
      <w:proofErr w:type="spellEnd"/>
      <w:r w:rsidRPr="00C1435D">
        <w:rPr>
          <w:rFonts w:cs="Times New Roman"/>
        </w:rPr>
        <w:t>` (Python Software Foundation, 2026). As a result, the row task would consist of only the row number and the corresponding row from matrix A. In the runs that have been conducted, this change has made the optimized approach faster in all five cases: 1 process (+3.76%), 2 processes (+5.15%), 4 processes (+2.65%), 8 processes (+3.27%), and 12 processes (+4.42%). This improvement has been steady and ranged from 2.65% to 5.15%.</w:t>
      </w:r>
    </w:p>
    <w:p w14:paraId="7C0F744C" w14:textId="77777777" w:rsidR="00263D5A" w:rsidRPr="00D30829" w:rsidRDefault="00C87BFC" w:rsidP="00D64923">
      <w:pPr>
        <w:pStyle w:val="Heading2"/>
      </w:pPr>
      <w:bookmarkStart w:id="27" w:name="_Toc242468122"/>
      <w:r w:rsidRPr="00D30829">
        <w:t>Correctness</w:t>
      </w:r>
      <w:bookmarkEnd w:id="27"/>
    </w:p>
    <w:p w14:paraId="6C947E59" w14:textId="2F1AC9AC" w:rsidR="00263D5A" w:rsidRPr="00D64923" w:rsidRDefault="00C1435D" w:rsidP="00D64923">
      <w:pPr>
        <w:spacing w:line="360" w:lineRule="auto"/>
        <w:rPr>
          <w:rFonts w:cs="Times New Roman"/>
        </w:rPr>
      </w:pPr>
      <w:r w:rsidRPr="00C1435D">
        <w:rPr>
          <w:rFonts w:cs="Times New Roman"/>
        </w:rPr>
        <w:t>Comparison between all values from both sequential and parallel result matrices is performed using a tiny floating point tolerance. The results obtained by the initial code and the optimized code were identical in all test runs performed. The comparison is very critical since faster results that alter the numerical results or row ordering are of no use.</w:t>
      </w:r>
      <w:bookmarkStart w:id="28" w:name="_Toc242468123"/>
      <w:r w:rsidR="00D64923">
        <w:br/>
      </w:r>
      <w:r w:rsidR="00D64923">
        <w:br/>
      </w:r>
      <w:r w:rsidR="00C87BFC" w:rsidRPr="00D64923">
        <w:rPr>
          <w:rStyle w:val="Heading2Char"/>
        </w:rPr>
        <w:t>Benchmark evidence</w:t>
      </w:r>
      <w:bookmarkEnd w:id="28"/>
    </w:p>
    <w:p w14:paraId="17C003F6" w14:textId="77777777" w:rsidR="00263D5A" w:rsidRPr="00D30829" w:rsidRDefault="0064332D" w:rsidP="001A0D18">
      <w:pPr>
        <w:pStyle w:val="Caption"/>
        <w:jc w:val="left"/>
        <w:rPr>
          <w:rFonts w:cs="Times New Roman"/>
        </w:rPr>
      </w:pPr>
      <w:bookmarkStart w:id="29" w:name="_Toc242347964"/>
      <w:r w:rsidRPr="008165A2">
        <w:rPr>
          <w:color w:val="000000" w:themeColor="text1"/>
          <w:sz w:val="24"/>
        </w:rPr>
        <w:t>Figure</w:t>
      </w:r>
      <w:r w:rsidR="001A0D18" w:rsidRPr="008165A2">
        <w:rPr>
          <w:color w:val="000000" w:themeColor="text1"/>
          <w:sz w:val="24"/>
        </w:rPr>
        <w:t xml:space="preserve"> </w:t>
      </w:r>
      <w:r w:rsidRPr="008165A2">
        <w:rPr>
          <w:color w:val="000000" w:themeColor="text1"/>
          <w:sz w:val="24"/>
        </w:rPr>
        <w:t xml:space="preserve"> </w:t>
      </w:r>
      <w:r w:rsidRPr="008165A2">
        <w:rPr>
          <w:color w:val="000000" w:themeColor="text1"/>
          <w:sz w:val="24"/>
        </w:rPr>
        <w:fldChar w:fldCharType="begin"/>
      </w:r>
      <w:r w:rsidRPr="008165A2">
        <w:rPr>
          <w:color w:val="000000" w:themeColor="text1"/>
          <w:sz w:val="24"/>
        </w:rPr>
        <w:instrText xml:space="preserve"> SEQ Figure \* ARABIC </w:instrText>
      </w:r>
      <w:r w:rsidRPr="008165A2">
        <w:rPr>
          <w:color w:val="000000" w:themeColor="text1"/>
          <w:sz w:val="24"/>
        </w:rPr>
        <w:fldChar w:fldCharType="separate"/>
      </w:r>
      <w:r w:rsidR="00B95EA9">
        <w:rPr>
          <w:noProof/>
          <w:color w:val="000000" w:themeColor="text1"/>
          <w:sz w:val="24"/>
        </w:rPr>
        <w:t>1</w:t>
      </w:r>
      <w:r w:rsidRPr="008165A2">
        <w:rPr>
          <w:color w:val="000000" w:themeColor="text1"/>
          <w:sz w:val="24"/>
        </w:rPr>
        <w:fldChar w:fldCharType="end"/>
      </w:r>
      <w:r w:rsidR="001A0D18" w:rsidRPr="008165A2">
        <w:rPr>
          <w:color w:val="000000" w:themeColor="text1"/>
          <w:sz w:val="24"/>
        </w:rPr>
        <w:t xml:space="preserve">: </w:t>
      </w:r>
      <w:r w:rsidR="001A0D18" w:rsidRPr="008165A2">
        <w:rPr>
          <w:rFonts w:cs="Times New Roman"/>
          <w:color w:val="000000" w:themeColor="text1"/>
          <w:sz w:val="24"/>
        </w:rPr>
        <w:t>Full benchmark console output</w:t>
      </w:r>
      <w:bookmarkEnd w:id="29"/>
      <w:r w:rsidR="0040662A" w:rsidRPr="00D30829">
        <w:rPr>
          <w:rFonts w:cs="Times New Roman"/>
        </w:rPr>
        <w:br/>
      </w:r>
    </w:p>
    <w:p w14:paraId="3C64AFF0" w14:textId="77777777" w:rsidR="0040662A" w:rsidRPr="00D30829" w:rsidRDefault="0040662A" w:rsidP="00D30829">
      <w:pPr>
        <w:spacing w:line="360" w:lineRule="auto"/>
        <w:rPr>
          <w:rFonts w:cs="Times New Roman"/>
        </w:rPr>
      </w:pPr>
      <w:r w:rsidRPr="00D30829">
        <w:rPr>
          <w:rFonts w:cs="Times New Roman"/>
          <w:noProof/>
        </w:rPr>
        <w:lastRenderedPageBreak/>
        <w:drawing>
          <wp:inline distT="0" distB="0" distL="0" distR="0" wp14:anchorId="4EF88939" wp14:editId="64A4A5C1">
            <wp:extent cx="4916385" cy="26956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4934028" cy="2705372"/>
                    </a:xfrm>
                    <a:prstGeom prst="rect">
                      <a:avLst/>
                    </a:prstGeom>
                  </pic:spPr>
                </pic:pic>
              </a:graphicData>
            </a:graphic>
          </wp:inline>
        </w:drawing>
      </w:r>
    </w:p>
    <w:p w14:paraId="7DBE4D2C" w14:textId="77777777" w:rsidR="0040662A" w:rsidRPr="00D30829" w:rsidRDefault="001A0D18" w:rsidP="00D30829">
      <w:pPr>
        <w:spacing w:line="360" w:lineRule="auto"/>
        <w:rPr>
          <w:rFonts w:cs="Times New Roman"/>
        </w:rPr>
      </w:pPr>
      <w:r w:rsidRPr="00D30829">
        <w:rPr>
          <w:rFonts w:cs="Times New Roman"/>
          <w:noProof/>
        </w:rPr>
        <w:drawing>
          <wp:inline distT="0" distB="0" distL="0" distR="0" wp14:anchorId="6DABA26A" wp14:editId="47C59EFF">
            <wp:extent cx="4916385" cy="266007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4936800" cy="2671118"/>
                    </a:xfrm>
                    <a:prstGeom prst="rect">
                      <a:avLst/>
                    </a:prstGeom>
                  </pic:spPr>
                </pic:pic>
              </a:graphicData>
            </a:graphic>
          </wp:inline>
        </w:drawing>
      </w:r>
    </w:p>
    <w:p w14:paraId="08A379AA" w14:textId="77777777" w:rsidR="006156A9" w:rsidRDefault="006156A9" w:rsidP="008165A2">
      <w:pPr>
        <w:pStyle w:val="Caption"/>
        <w:rPr>
          <w:color w:val="000000" w:themeColor="text1"/>
          <w:sz w:val="24"/>
        </w:rPr>
      </w:pPr>
      <w:bookmarkStart w:id="30" w:name="_Toc242347994"/>
    </w:p>
    <w:p w14:paraId="027F18CC" w14:textId="77777777" w:rsidR="006156A9" w:rsidRDefault="006156A9" w:rsidP="008165A2">
      <w:pPr>
        <w:pStyle w:val="Caption"/>
        <w:rPr>
          <w:color w:val="000000" w:themeColor="text1"/>
          <w:sz w:val="24"/>
        </w:rPr>
      </w:pPr>
    </w:p>
    <w:p w14:paraId="60E6F9C3" w14:textId="77777777" w:rsidR="006156A9" w:rsidRDefault="006156A9" w:rsidP="008165A2">
      <w:pPr>
        <w:pStyle w:val="Caption"/>
        <w:rPr>
          <w:color w:val="000000" w:themeColor="text1"/>
          <w:sz w:val="24"/>
        </w:rPr>
      </w:pPr>
    </w:p>
    <w:p w14:paraId="18089BC4" w14:textId="77777777" w:rsidR="0040662A" w:rsidRPr="008165A2" w:rsidRDefault="008165A2" w:rsidP="008165A2">
      <w:pPr>
        <w:pStyle w:val="Caption"/>
        <w:rPr>
          <w:rFonts w:cs="Times New Roman"/>
          <w:color w:val="000000" w:themeColor="text1"/>
          <w:sz w:val="24"/>
        </w:rPr>
      </w:pPr>
      <w:r w:rsidRPr="008165A2">
        <w:rPr>
          <w:color w:val="000000" w:themeColor="text1"/>
          <w:sz w:val="24"/>
        </w:rPr>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7</w:t>
      </w:r>
      <w:r w:rsidRPr="008165A2">
        <w:rPr>
          <w:color w:val="000000" w:themeColor="text1"/>
          <w:sz w:val="24"/>
        </w:rPr>
        <w:fldChar w:fldCharType="end"/>
      </w:r>
      <w:r w:rsidRPr="008165A2">
        <w:rPr>
          <w:color w:val="000000" w:themeColor="text1"/>
          <w:sz w:val="24"/>
        </w:rPr>
        <w:t xml:space="preserve">: </w:t>
      </w:r>
      <w:r w:rsidRPr="008165A2">
        <w:rPr>
          <w:rFonts w:cs="Times New Roman"/>
          <w:color w:val="000000" w:themeColor="text1"/>
          <w:sz w:val="24"/>
        </w:rPr>
        <w:t>Original parallel scaling results</w:t>
      </w:r>
      <w:bookmarkEnd w:id="30"/>
    </w:p>
    <w:tbl>
      <w:tblPr>
        <w:tblStyle w:val="TableGrid"/>
        <w:tblW w:w="8925" w:type="dxa"/>
        <w:tblLook w:val="04A0" w:firstRow="1" w:lastRow="0" w:firstColumn="1" w:lastColumn="0" w:noHBand="0" w:noVBand="1"/>
      </w:tblPr>
      <w:tblGrid>
        <w:gridCol w:w="1914"/>
        <w:gridCol w:w="1853"/>
        <w:gridCol w:w="1822"/>
        <w:gridCol w:w="1668"/>
        <w:gridCol w:w="1668"/>
      </w:tblGrid>
      <w:tr w:rsidR="00554AE1" w:rsidRPr="00D30829" w14:paraId="44A70DE9" w14:textId="77777777" w:rsidTr="00554AE1">
        <w:trPr>
          <w:trHeight w:val="357"/>
        </w:trPr>
        <w:tc>
          <w:tcPr>
            <w:tcW w:w="1914" w:type="dxa"/>
            <w:shd w:val="clear" w:color="auto" w:fill="D9D9D9" w:themeFill="background1" w:themeFillShade="D9"/>
          </w:tcPr>
          <w:p w14:paraId="1D4C643B" w14:textId="77777777" w:rsidR="00554AE1" w:rsidRPr="00D30829" w:rsidRDefault="00554AE1" w:rsidP="00D30829">
            <w:pPr>
              <w:spacing w:line="360" w:lineRule="auto"/>
              <w:rPr>
                <w:rFonts w:cs="Times New Roman"/>
              </w:rPr>
            </w:pPr>
            <w:r w:rsidRPr="00D30829">
              <w:rPr>
                <w:rFonts w:cs="Times New Roman"/>
              </w:rPr>
              <w:t>Processes</w:t>
            </w:r>
          </w:p>
        </w:tc>
        <w:tc>
          <w:tcPr>
            <w:tcW w:w="1853" w:type="dxa"/>
            <w:shd w:val="clear" w:color="auto" w:fill="D9D9D9" w:themeFill="background1" w:themeFillShade="D9"/>
          </w:tcPr>
          <w:p w14:paraId="16ADDD7D" w14:textId="77777777" w:rsidR="00554AE1" w:rsidRPr="00D30829" w:rsidRDefault="00554AE1" w:rsidP="00D30829">
            <w:pPr>
              <w:spacing w:line="360" w:lineRule="auto"/>
              <w:rPr>
                <w:rFonts w:cs="Times New Roman"/>
              </w:rPr>
            </w:pPr>
            <w:r w:rsidRPr="00D30829">
              <w:rPr>
                <w:rFonts w:cs="Times New Roman"/>
              </w:rPr>
              <w:t>Time(s)</w:t>
            </w:r>
          </w:p>
        </w:tc>
        <w:tc>
          <w:tcPr>
            <w:tcW w:w="1822" w:type="dxa"/>
            <w:shd w:val="clear" w:color="auto" w:fill="D9D9D9" w:themeFill="background1" w:themeFillShade="D9"/>
          </w:tcPr>
          <w:p w14:paraId="2716C4C7" w14:textId="77777777" w:rsidR="00554AE1" w:rsidRPr="00D30829" w:rsidRDefault="00554AE1" w:rsidP="00D30829">
            <w:pPr>
              <w:spacing w:line="360" w:lineRule="auto"/>
              <w:rPr>
                <w:rFonts w:cs="Times New Roman"/>
              </w:rPr>
            </w:pPr>
            <w:r w:rsidRPr="00D30829">
              <w:rPr>
                <w:rFonts w:cs="Times New Roman"/>
              </w:rPr>
              <w:t>Speed</w:t>
            </w:r>
          </w:p>
        </w:tc>
        <w:tc>
          <w:tcPr>
            <w:tcW w:w="1668" w:type="dxa"/>
            <w:shd w:val="clear" w:color="auto" w:fill="D9D9D9" w:themeFill="background1" w:themeFillShade="D9"/>
          </w:tcPr>
          <w:p w14:paraId="2F87BAE5" w14:textId="77777777" w:rsidR="00554AE1" w:rsidRPr="00D30829" w:rsidRDefault="00554AE1" w:rsidP="00D30829">
            <w:pPr>
              <w:spacing w:line="360" w:lineRule="auto"/>
              <w:rPr>
                <w:rFonts w:cs="Times New Roman"/>
              </w:rPr>
            </w:pPr>
            <w:r w:rsidRPr="00D30829">
              <w:rPr>
                <w:rFonts w:cs="Times New Roman"/>
              </w:rPr>
              <w:t>Efficiency</w:t>
            </w:r>
          </w:p>
        </w:tc>
        <w:tc>
          <w:tcPr>
            <w:tcW w:w="1668" w:type="dxa"/>
            <w:shd w:val="clear" w:color="auto" w:fill="D9D9D9" w:themeFill="background1" w:themeFillShade="D9"/>
          </w:tcPr>
          <w:p w14:paraId="0519AA4D" w14:textId="77777777" w:rsidR="00554AE1" w:rsidRPr="00D30829" w:rsidRDefault="00554AE1" w:rsidP="00D30829">
            <w:pPr>
              <w:spacing w:line="360" w:lineRule="auto"/>
              <w:rPr>
                <w:rFonts w:cs="Times New Roman"/>
              </w:rPr>
            </w:pPr>
            <w:r w:rsidRPr="00D30829">
              <w:rPr>
                <w:rFonts w:cs="Times New Roman"/>
              </w:rPr>
              <w:t>Correct</w:t>
            </w:r>
          </w:p>
        </w:tc>
      </w:tr>
      <w:tr w:rsidR="00554AE1" w:rsidRPr="00D30829" w14:paraId="36CC8479" w14:textId="77777777" w:rsidTr="00554AE1">
        <w:trPr>
          <w:trHeight w:val="357"/>
        </w:trPr>
        <w:tc>
          <w:tcPr>
            <w:tcW w:w="1914" w:type="dxa"/>
          </w:tcPr>
          <w:p w14:paraId="57CD777D" w14:textId="77777777" w:rsidR="00554AE1" w:rsidRPr="00D30829" w:rsidRDefault="00554AE1" w:rsidP="00D30829">
            <w:pPr>
              <w:spacing w:line="360" w:lineRule="auto"/>
              <w:rPr>
                <w:rFonts w:cs="Times New Roman"/>
              </w:rPr>
            </w:pPr>
            <w:r w:rsidRPr="00D30829">
              <w:rPr>
                <w:rFonts w:cs="Times New Roman"/>
              </w:rPr>
              <w:t>1</w:t>
            </w:r>
          </w:p>
        </w:tc>
        <w:tc>
          <w:tcPr>
            <w:tcW w:w="1853" w:type="dxa"/>
          </w:tcPr>
          <w:p w14:paraId="006DDA12" w14:textId="77777777" w:rsidR="00554AE1" w:rsidRPr="00D30829" w:rsidRDefault="00554AE1" w:rsidP="00D30829">
            <w:pPr>
              <w:spacing w:line="360" w:lineRule="auto"/>
              <w:rPr>
                <w:rFonts w:cs="Times New Roman"/>
              </w:rPr>
            </w:pPr>
            <w:r w:rsidRPr="00D30829">
              <w:rPr>
                <w:rFonts w:cs="Times New Roman"/>
              </w:rPr>
              <w:t>46.4893</w:t>
            </w:r>
          </w:p>
        </w:tc>
        <w:tc>
          <w:tcPr>
            <w:tcW w:w="1822" w:type="dxa"/>
          </w:tcPr>
          <w:p w14:paraId="115387FC" w14:textId="77777777" w:rsidR="00554AE1" w:rsidRPr="00D30829" w:rsidRDefault="00554AE1" w:rsidP="00D30829">
            <w:pPr>
              <w:spacing w:line="360" w:lineRule="auto"/>
              <w:rPr>
                <w:rFonts w:cs="Times New Roman"/>
              </w:rPr>
            </w:pPr>
            <w:r w:rsidRPr="00D30829">
              <w:rPr>
                <w:rFonts w:cs="Times New Roman"/>
              </w:rPr>
              <w:t>1.04</w:t>
            </w:r>
          </w:p>
        </w:tc>
        <w:tc>
          <w:tcPr>
            <w:tcW w:w="1668" w:type="dxa"/>
          </w:tcPr>
          <w:p w14:paraId="4C947ECD" w14:textId="77777777" w:rsidR="00554AE1" w:rsidRPr="00D30829" w:rsidRDefault="00554AE1" w:rsidP="00D30829">
            <w:pPr>
              <w:spacing w:line="360" w:lineRule="auto"/>
              <w:rPr>
                <w:rFonts w:cs="Times New Roman"/>
              </w:rPr>
            </w:pPr>
            <w:r w:rsidRPr="00D30829">
              <w:rPr>
                <w:rFonts w:cs="Times New Roman"/>
              </w:rPr>
              <w:t>104.11%</w:t>
            </w:r>
          </w:p>
        </w:tc>
        <w:tc>
          <w:tcPr>
            <w:tcW w:w="1668" w:type="dxa"/>
          </w:tcPr>
          <w:p w14:paraId="77D162E9"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4BDE168D" w14:textId="77777777" w:rsidTr="00554AE1">
        <w:trPr>
          <w:trHeight w:val="373"/>
        </w:trPr>
        <w:tc>
          <w:tcPr>
            <w:tcW w:w="1914" w:type="dxa"/>
          </w:tcPr>
          <w:p w14:paraId="5F02EB4C" w14:textId="77777777" w:rsidR="00554AE1" w:rsidRPr="00D30829" w:rsidRDefault="00554AE1" w:rsidP="00D30829">
            <w:pPr>
              <w:spacing w:line="360" w:lineRule="auto"/>
              <w:rPr>
                <w:rFonts w:cs="Times New Roman"/>
              </w:rPr>
            </w:pPr>
            <w:r w:rsidRPr="00D30829">
              <w:rPr>
                <w:rFonts w:cs="Times New Roman"/>
              </w:rPr>
              <w:t>2</w:t>
            </w:r>
          </w:p>
        </w:tc>
        <w:tc>
          <w:tcPr>
            <w:tcW w:w="1853" w:type="dxa"/>
          </w:tcPr>
          <w:p w14:paraId="0E09BE8B" w14:textId="77777777" w:rsidR="00554AE1" w:rsidRPr="00D30829" w:rsidRDefault="00554AE1" w:rsidP="00D30829">
            <w:pPr>
              <w:spacing w:line="360" w:lineRule="auto"/>
              <w:rPr>
                <w:rFonts w:cs="Times New Roman"/>
              </w:rPr>
            </w:pPr>
            <w:r w:rsidRPr="00D30829">
              <w:rPr>
                <w:rFonts w:cs="Times New Roman"/>
              </w:rPr>
              <w:t>23.3937</w:t>
            </w:r>
          </w:p>
        </w:tc>
        <w:tc>
          <w:tcPr>
            <w:tcW w:w="1822" w:type="dxa"/>
          </w:tcPr>
          <w:p w14:paraId="26DF9E9C" w14:textId="77777777" w:rsidR="00554AE1" w:rsidRPr="00D30829" w:rsidRDefault="00554AE1" w:rsidP="00D30829">
            <w:pPr>
              <w:spacing w:line="360" w:lineRule="auto"/>
              <w:rPr>
                <w:rFonts w:cs="Times New Roman"/>
              </w:rPr>
            </w:pPr>
            <w:r w:rsidRPr="00D30829">
              <w:rPr>
                <w:rFonts w:cs="Times New Roman"/>
              </w:rPr>
              <w:t>2.07</w:t>
            </w:r>
          </w:p>
        </w:tc>
        <w:tc>
          <w:tcPr>
            <w:tcW w:w="1668" w:type="dxa"/>
          </w:tcPr>
          <w:p w14:paraId="6BD47E6B" w14:textId="77777777" w:rsidR="00554AE1" w:rsidRPr="00D30829" w:rsidRDefault="00554AE1" w:rsidP="00D30829">
            <w:pPr>
              <w:spacing w:line="360" w:lineRule="auto"/>
              <w:rPr>
                <w:rFonts w:cs="Times New Roman"/>
              </w:rPr>
            </w:pPr>
            <w:r w:rsidRPr="00D30829">
              <w:rPr>
                <w:rFonts w:cs="Times New Roman"/>
              </w:rPr>
              <w:t>103.45%</w:t>
            </w:r>
          </w:p>
        </w:tc>
        <w:tc>
          <w:tcPr>
            <w:tcW w:w="1668" w:type="dxa"/>
          </w:tcPr>
          <w:p w14:paraId="5202AE1B"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7EB590F4" w14:textId="77777777" w:rsidTr="00554AE1">
        <w:trPr>
          <w:trHeight w:val="357"/>
        </w:trPr>
        <w:tc>
          <w:tcPr>
            <w:tcW w:w="1914" w:type="dxa"/>
          </w:tcPr>
          <w:p w14:paraId="221409C6" w14:textId="77777777" w:rsidR="00554AE1" w:rsidRPr="00D30829" w:rsidRDefault="00554AE1" w:rsidP="00D30829">
            <w:pPr>
              <w:spacing w:line="360" w:lineRule="auto"/>
              <w:rPr>
                <w:rFonts w:cs="Times New Roman"/>
              </w:rPr>
            </w:pPr>
            <w:r w:rsidRPr="00D30829">
              <w:rPr>
                <w:rFonts w:cs="Times New Roman"/>
              </w:rPr>
              <w:t>4</w:t>
            </w:r>
          </w:p>
        </w:tc>
        <w:tc>
          <w:tcPr>
            <w:tcW w:w="1853" w:type="dxa"/>
          </w:tcPr>
          <w:p w14:paraId="75C7AFA4" w14:textId="77777777" w:rsidR="00554AE1" w:rsidRPr="00D30829" w:rsidRDefault="00554AE1" w:rsidP="00D30829">
            <w:pPr>
              <w:spacing w:line="360" w:lineRule="auto"/>
              <w:rPr>
                <w:rFonts w:cs="Times New Roman"/>
              </w:rPr>
            </w:pPr>
            <w:r w:rsidRPr="00D30829">
              <w:rPr>
                <w:rFonts w:cs="Times New Roman"/>
              </w:rPr>
              <w:t>15.4652</w:t>
            </w:r>
          </w:p>
        </w:tc>
        <w:tc>
          <w:tcPr>
            <w:tcW w:w="1822" w:type="dxa"/>
          </w:tcPr>
          <w:p w14:paraId="08AA280F" w14:textId="77777777" w:rsidR="00554AE1" w:rsidRPr="00D30829" w:rsidRDefault="00554AE1" w:rsidP="00D30829">
            <w:pPr>
              <w:spacing w:line="360" w:lineRule="auto"/>
              <w:rPr>
                <w:rFonts w:cs="Times New Roman"/>
              </w:rPr>
            </w:pPr>
            <w:r w:rsidRPr="00D30829">
              <w:rPr>
                <w:rFonts w:cs="Times New Roman"/>
              </w:rPr>
              <w:t>3.13</w:t>
            </w:r>
          </w:p>
        </w:tc>
        <w:tc>
          <w:tcPr>
            <w:tcW w:w="1668" w:type="dxa"/>
          </w:tcPr>
          <w:p w14:paraId="02CF7622" w14:textId="77777777" w:rsidR="00554AE1" w:rsidRPr="00D30829" w:rsidRDefault="00554AE1" w:rsidP="00D30829">
            <w:pPr>
              <w:spacing w:line="360" w:lineRule="auto"/>
              <w:rPr>
                <w:rFonts w:cs="Times New Roman"/>
              </w:rPr>
            </w:pPr>
            <w:r w:rsidRPr="00D30829">
              <w:rPr>
                <w:rFonts w:cs="Times New Roman"/>
              </w:rPr>
              <w:t>78.24%</w:t>
            </w:r>
          </w:p>
        </w:tc>
        <w:tc>
          <w:tcPr>
            <w:tcW w:w="1668" w:type="dxa"/>
          </w:tcPr>
          <w:p w14:paraId="6BF3B00B"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73ADAC0F" w14:textId="77777777" w:rsidTr="00554AE1">
        <w:trPr>
          <w:trHeight w:val="357"/>
        </w:trPr>
        <w:tc>
          <w:tcPr>
            <w:tcW w:w="1914" w:type="dxa"/>
          </w:tcPr>
          <w:p w14:paraId="1686D442" w14:textId="77777777" w:rsidR="00554AE1" w:rsidRPr="00D30829" w:rsidRDefault="00554AE1" w:rsidP="00D30829">
            <w:pPr>
              <w:spacing w:line="360" w:lineRule="auto"/>
              <w:rPr>
                <w:rFonts w:cs="Times New Roman"/>
              </w:rPr>
            </w:pPr>
            <w:r w:rsidRPr="00D30829">
              <w:rPr>
                <w:rFonts w:cs="Times New Roman"/>
              </w:rPr>
              <w:t>8</w:t>
            </w:r>
          </w:p>
        </w:tc>
        <w:tc>
          <w:tcPr>
            <w:tcW w:w="1853" w:type="dxa"/>
          </w:tcPr>
          <w:p w14:paraId="4D89A5F1" w14:textId="77777777" w:rsidR="00554AE1" w:rsidRPr="00D30829" w:rsidRDefault="00554AE1" w:rsidP="00D30829">
            <w:pPr>
              <w:spacing w:line="360" w:lineRule="auto"/>
              <w:rPr>
                <w:rFonts w:cs="Times New Roman"/>
              </w:rPr>
            </w:pPr>
            <w:r w:rsidRPr="00D30829">
              <w:rPr>
                <w:rFonts w:cs="Times New Roman"/>
              </w:rPr>
              <w:t>12.0963</w:t>
            </w:r>
          </w:p>
        </w:tc>
        <w:tc>
          <w:tcPr>
            <w:tcW w:w="1822" w:type="dxa"/>
          </w:tcPr>
          <w:p w14:paraId="34AFF0B5" w14:textId="77777777" w:rsidR="00554AE1" w:rsidRPr="00D30829" w:rsidRDefault="00554AE1" w:rsidP="00D30829">
            <w:pPr>
              <w:spacing w:line="360" w:lineRule="auto"/>
              <w:rPr>
                <w:rFonts w:cs="Times New Roman"/>
              </w:rPr>
            </w:pPr>
            <w:r w:rsidRPr="00D30829">
              <w:rPr>
                <w:rFonts w:cs="Times New Roman"/>
              </w:rPr>
              <w:t>4.00</w:t>
            </w:r>
          </w:p>
        </w:tc>
        <w:tc>
          <w:tcPr>
            <w:tcW w:w="1668" w:type="dxa"/>
          </w:tcPr>
          <w:p w14:paraId="5CB227A5" w14:textId="77777777" w:rsidR="00554AE1" w:rsidRPr="00D30829" w:rsidRDefault="00554AE1" w:rsidP="00D30829">
            <w:pPr>
              <w:spacing w:line="360" w:lineRule="auto"/>
              <w:rPr>
                <w:rFonts w:cs="Times New Roman"/>
              </w:rPr>
            </w:pPr>
            <w:r w:rsidRPr="00D30829">
              <w:rPr>
                <w:rFonts w:cs="Times New Roman"/>
              </w:rPr>
              <w:t>50.02%</w:t>
            </w:r>
          </w:p>
        </w:tc>
        <w:tc>
          <w:tcPr>
            <w:tcW w:w="1668" w:type="dxa"/>
          </w:tcPr>
          <w:p w14:paraId="39A7C141"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7ED98502" w14:textId="77777777" w:rsidTr="00554AE1">
        <w:trPr>
          <w:trHeight w:val="357"/>
        </w:trPr>
        <w:tc>
          <w:tcPr>
            <w:tcW w:w="1914" w:type="dxa"/>
          </w:tcPr>
          <w:p w14:paraId="68AEA64B" w14:textId="77777777" w:rsidR="00554AE1" w:rsidRPr="00D30829" w:rsidRDefault="00554AE1" w:rsidP="00D30829">
            <w:pPr>
              <w:spacing w:line="360" w:lineRule="auto"/>
              <w:rPr>
                <w:rFonts w:cs="Times New Roman"/>
              </w:rPr>
            </w:pPr>
            <w:r w:rsidRPr="00D30829">
              <w:rPr>
                <w:rFonts w:cs="Times New Roman"/>
              </w:rPr>
              <w:t>12</w:t>
            </w:r>
          </w:p>
        </w:tc>
        <w:tc>
          <w:tcPr>
            <w:tcW w:w="1853" w:type="dxa"/>
          </w:tcPr>
          <w:p w14:paraId="0F2E8C5A" w14:textId="77777777" w:rsidR="00554AE1" w:rsidRPr="00D30829" w:rsidRDefault="00554AE1" w:rsidP="00D30829">
            <w:pPr>
              <w:spacing w:line="360" w:lineRule="auto"/>
              <w:rPr>
                <w:rFonts w:cs="Times New Roman"/>
              </w:rPr>
            </w:pPr>
            <w:r w:rsidRPr="00D30829">
              <w:rPr>
                <w:rFonts w:cs="Times New Roman"/>
              </w:rPr>
              <w:t>10.8725</w:t>
            </w:r>
          </w:p>
        </w:tc>
        <w:tc>
          <w:tcPr>
            <w:tcW w:w="1822" w:type="dxa"/>
          </w:tcPr>
          <w:p w14:paraId="07CB0AE7" w14:textId="77777777" w:rsidR="00554AE1" w:rsidRPr="00D30829" w:rsidRDefault="00554AE1" w:rsidP="00D30829">
            <w:pPr>
              <w:spacing w:line="360" w:lineRule="auto"/>
              <w:rPr>
                <w:rFonts w:cs="Times New Roman"/>
              </w:rPr>
            </w:pPr>
            <w:r w:rsidRPr="00D30829">
              <w:rPr>
                <w:rFonts w:cs="Times New Roman"/>
              </w:rPr>
              <w:t>4.45</w:t>
            </w:r>
          </w:p>
        </w:tc>
        <w:tc>
          <w:tcPr>
            <w:tcW w:w="1668" w:type="dxa"/>
          </w:tcPr>
          <w:p w14:paraId="136DE7DC" w14:textId="77777777" w:rsidR="00554AE1" w:rsidRPr="00D30829" w:rsidRDefault="00554AE1" w:rsidP="00D30829">
            <w:pPr>
              <w:spacing w:line="360" w:lineRule="auto"/>
              <w:rPr>
                <w:rFonts w:cs="Times New Roman"/>
              </w:rPr>
            </w:pPr>
            <w:r w:rsidRPr="00D30829">
              <w:rPr>
                <w:rFonts w:cs="Times New Roman"/>
              </w:rPr>
              <w:t>37.10%</w:t>
            </w:r>
          </w:p>
        </w:tc>
        <w:tc>
          <w:tcPr>
            <w:tcW w:w="1668" w:type="dxa"/>
          </w:tcPr>
          <w:p w14:paraId="7A648F47" w14:textId="77777777" w:rsidR="00554AE1" w:rsidRPr="00D30829" w:rsidRDefault="00554AE1" w:rsidP="00D30829">
            <w:pPr>
              <w:spacing w:line="360" w:lineRule="auto"/>
              <w:rPr>
                <w:rFonts w:cs="Times New Roman"/>
              </w:rPr>
            </w:pPr>
            <w:r w:rsidRPr="00D30829">
              <w:rPr>
                <w:rFonts w:cs="Times New Roman"/>
              </w:rPr>
              <w:t>True</w:t>
            </w:r>
          </w:p>
        </w:tc>
      </w:tr>
    </w:tbl>
    <w:p w14:paraId="79D0A56B" w14:textId="77777777" w:rsidR="00554AE1" w:rsidRPr="00D30829" w:rsidRDefault="00554AE1" w:rsidP="00D30829">
      <w:pPr>
        <w:spacing w:line="360" w:lineRule="auto"/>
        <w:rPr>
          <w:rFonts w:cs="Times New Roman"/>
        </w:rPr>
      </w:pPr>
      <w:r w:rsidRPr="00D30829">
        <w:rPr>
          <w:rFonts w:cs="Times New Roman"/>
        </w:rPr>
        <w:t>(Sequential baseline: 48.4010 s)</w:t>
      </w:r>
    </w:p>
    <w:p w14:paraId="5466F846" w14:textId="77777777" w:rsidR="00263D5A" w:rsidRPr="008165A2" w:rsidRDefault="008165A2" w:rsidP="008165A2">
      <w:pPr>
        <w:pStyle w:val="Caption"/>
        <w:rPr>
          <w:rFonts w:cs="Times New Roman"/>
          <w:color w:val="000000" w:themeColor="text1"/>
          <w:sz w:val="24"/>
        </w:rPr>
      </w:pPr>
      <w:bookmarkStart w:id="31" w:name="_Toc242347995"/>
      <w:r w:rsidRPr="008165A2">
        <w:rPr>
          <w:color w:val="000000" w:themeColor="text1"/>
          <w:sz w:val="24"/>
        </w:rPr>
        <w:lastRenderedPageBreak/>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8</w:t>
      </w:r>
      <w:r w:rsidRPr="008165A2">
        <w:rPr>
          <w:color w:val="000000" w:themeColor="text1"/>
          <w:sz w:val="24"/>
        </w:rPr>
        <w:fldChar w:fldCharType="end"/>
      </w:r>
      <w:r w:rsidRPr="008165A2">
        <w:rPr>
          <w:color w:val="000000" w:themeColor="text1"/>
          <w:sz w:val="24"/>
        </w:rPr>
        <w:t xml:space="preserve">: </w:t>
      </w:r>
      <w:r w:rsidRPr="008165A2">
        <w:rPr>
          <w:rFonts w:cs="Times New Roman"/>
          <w:color w:val="000000" w:themeColor="text1"/>
          <w:sz w:val="24"/>
        </w:rPr>
        <w:t>Optimized parallel scaling results</w:t>
      </w:r>
      <w:bookmarkEnd w:id="31"/>
      <w:r w:rsidR="00C87BFC" w:rsidRPr="008165A2">
        <w:rPr>
          <w:rFonts w:cs="Times New Roman"/>
          <w:color w:val="000000" w:themeColor="text1"/>
          <w:sz w:val="24"/>
        </w:rPr>
        <w:t xml:space="preserve"> </w:t>
      </w:r>
    </w:p>
    <w:tbl>
      <w:tblPr>
        <w:tblStyle w:val="TableGrid"/>
        <w:tblW w:w="8925" w:type="dxa"/>
        <w:tblLook w:val="04A0" w:firstRow="1" w:lastRow="0" w:firstColumn="1" w:lastColumn="0" w:noHBand="0" w:noVBand="1"/>
      </w:tblPr>
      <w:tblGrid>
        <w:gridCol w:w="1914"/>
        <w:gridCol w:w="1853"/>
        <w:gridCol w:w="1822"/>
        <w:gridCol w:w="1668"/>
        <w:gridCol w:w="1668"/>
      </w:tblGrid>
      <w:tr w:rsidR="00554AE1" w:rsidRPr="00D30829" w14:paraId="63642360" w14:textId="77777777" w:rsidTr="00FD7532">
        <w:trPr>
          <w:trHeight w:val="357"/>
        </w:trPr>
        <w:tc>
          <w:tcPr>
            <w:tcW w:w="1914" w:type="dxa"/>
            <w:shd w:val="clear" w:color="auto" w:fill="D9D9D9" w:themeFill="background1" w:themeFillShade="D9"/>
          </w:tcPr>
          <w:p w14:paraId="0D4F7FC2" w14:textId="77777777" w:rsidR="00554AE1" w:rsidRPr="00D30829" w:rsidRDefault="00554AE1" w:rsidP="00D30829">
            <w:pPr>
              <w:spacing w:line="360" w:lineRule="auto"/>
              <w:rPr>
                <w:rFonts w:cs="Times New Roman"/>
              </w:rPr>
            </w:pPr>
            <w:r w:rsidRPr="00D30829">
              <w:rPr>
                <w:rFonts w:cs="Times New Roman"/>
              </w:rPr>
              <w:t>Processes</w:t>
            </w:r>
          </w:p>
        </w:tc>
        <w:tc>
          <w:tcPr>
            <w:tcW w:w="1853" w:type="dxa"/>
            <w:shd w:val="clear" w:color="auto" w:fill="D9D9D9" w:themeFill="background1" w:themeFillShade="D9"/>
          </w:tcPr>
          <w:p w14:paraId="3DE4DF49" w14:textId="77777777" w:rsidR="00554AE1" w:rsidRPr="00D30829" w:rsidRDefault="00554AE1" w:rsidP="00D30829">
            <w:pPr>
              <w:spacing w:line="360" w:lineRule="auto"/>
              <w:rPr>
                <w:rFonts w:cs="Times New Roman"/>
              </w:rPr>
            </w:pPr>
            <w:r w:rsidRPr="00D30829">
              <w:rPr>
                <w:rFonts w:cs="Times New Roman"/>
              </w:rPr>
              <w:t>Time(s)</w:t>
            </w:r>
          </w:p>
        </w:tc>
        <w:tc>
          <w:tcPr>
            <w:tcW w:w="1822" w:type="dxa"/>
            <w:shd w:val="clear" w:color="auto" w:fill="D9D9D9" w:themeFill="background1" w:themeFillShade="D9"/>
          </w:tcPr>
          <w:p w14:paraId="1056DB00" w14:textId="77777777" w:rsidR="00554AE1" w:rsidRPr="00D30829" w:rsidRDefault="00554AE1" w:rsidP="00D30829">
            <w:pPr>
              <w:spacing w:line="360" w:lineRule="auto"/>
              <w:rPr>
                <w:rFonts w:cs="Times New Roman"/>
              </w:rPr>
            </w:pPr>
            <w:r w:rsidRPr="00D30829">
              <w:rPr>
                <w:rFonts w:cs="Times New Roman"/>
              </w:rPr>
              <w:t>Speed</w:t>
            </w:r>
          </w:p>
        </w:tc>
        <w:tc>
          <w:tcPr>
            <w:tcW w:w="1668" w:type="dxa"/>
            <w:shd w:val="clear" w:color="auto" w:fill="D9D9D9" w:themeFill="background1" w:themeFillShade="D9"/>
          </w:tcPr>
          <w:p w14:paraId="6F1C3C8E" w14:textId="77777777" w:rsidR="00554AE1" w:rsidRPr="00D30829" w:rsidRDefault="00554AE1" w:rsidP="00D30829">
            <w:pPr>
              <w:spacing w:line="360" w:lineRule="auto"/>
              <w:rPr>
                <w:rFonts w:cs="Times New Roman"/>
              </w:rPr>
            </w:pPr>
            <w:r w:rsidRPr="00D30829">
              <w:rPr>
                <w:rFonts w:cs="Times New Roman"/>
              </w:rPr>
              <w:t>Efficiency</w:t>
            </w:r>
          </w:p>
        </w:tc>
        <w:tc>
          <w:tcPr>
            <w:tcW w:w="1668" w:type="dxa"/>
            <w:shd w:val="clear" w:color="auto" w:fill="D9D9D9" w:themeFill="background1" w:themeFillShade="D9"/>
          </w:tcPr>
          <w:p w14:paraId="294BFE36" w14:textId="77777777" w:rsidR="00554AE1" w:rsidRPr="00D30829" w:rsidRDefault="00554AE1" w:rsidP="00D30829">
            <w:pPr>
              <w:spacing w:line="360" w:lineRule="auto"/>
              <w:rPr>
                <w:rFonts w:cs="Times New Roman"/>
              </w:rPr>
            </w:pPr>
            <w:r w:rsidRPr="00D30829">
              <w:rPr>
                <w:rFonts w:cs="Times New Roman"/>
              </w:rPr>
              <w:t>Correct</w:t>
            </w:r>
          </w:p>
        </w:tc>
      </w:tr>
      <w:tr w:rsidR="00554AE1" w:rsidRPr="00D30829" w14:paraId="7FBB5946" w14:textId="77777777" w:rsidTr="00FD7532">
        <w:trPr>
          <w:trHeight w:val="357"/>
        </w:trPr>
        <w:tc>
          <w:tcPr>
            <w:tcW w:w="1914" w:type="dxa"/>
          </w:tcPr>
          <w:p w14:paraId="13ADF7D7" w14:textId="77777777" w:rsidR="00554AE1" w:rsidRPr="00D30829" w:rsidRDefault="00554AE1" w:rsidP="00D30829">
            <w:pPr>
              <w:spacing w:line="360" w:lineRule="auto"/>
              <w:rPr>
                <w:rFonts w:cs="Times New Roman"/>
              </w:rPr>
            </w:pPr>
            <w:r w:rsidRPr="00D30829">
              <w:rPr>
                <w:rFonts w:cs="Times New Roman"/>
              </w:rPr>
              <w:t>1</w:t>
            </w:r>
          </w:p>
        </w:tc>
        <w:tc>
          <w:tcPr>
            <w:tcW w:w="1853" w:type="dxa"/>
          </w:tcPr>
          <w:p w14:paraId="14099E0B" w14:textId="77777777" w:rsidR="00554AE1" w:rsidRPr="00D30829" w:rsidRDefault="00554AE1" w:rsidP="00D30829">
            <w:pPr>
              <w:spacing w:line="360" w:lineRule="auto"/>
              <w:rPr>
                <w:rFonts w:cs="Times New Roman"/>
              </w:rPr>
            </w:pPr>
            <w:r w:rsidRPr="00D30829">
              <w:rPr>
                <w:rFonts w:cs="Times New Roman"/>
              </w:rPr>
              <w:t>44.7404</w:t>
            </w:r>
          </w:p>
        </w:tc>
        <w:tc>
          <w:tcPr>
            <w:tcW w:w="1822" w:type="dxa"/>
          </w:tcPr>
          <w:p w14:paraId="5000C28B" w14:textId="77777777" w:rsidR="00554AE1" w:rsidRPr="00D30829" w:rsidRDefault="00554AE1" w:rsidP="00D30829">
            <w:pPr>
              <w:spacing w:line="360" w:lineRule="auto"/>
              <w:rPr>
                <w:rFonts w:cs="Times New Roman"/>
              </w:rPr>
            </w:pPr>
            <w:r w:rsidRPr="00D30829">
              <w:rPr>
                <w:rFonts w:cs="Times New Roman"/>
              </w:rPr>
              <w:t>1.08</w:t>
            </w:r>
          </w:p>
        </w:tc>
        <w:tc>
          <w:tcPr>
            <w:tcW w:w="1668" w:type="dxa"/>
          </w:tcPr>
          <w:p w14:paraId="48343154" w14:textId="77777777" w:rsidR="00554AE1" w:rsidRPr="00D30829" w:rsidRDefault="00554AE1" w:rsidP="00D30829">
            <w:pPr>
              <w:spacing w:line="360" w:lineRule="auto"/>
              <w:rPr>
                <w:rFonts w:cs="Times New Roman"/>
              </w:rPr>
            </w:pPr>
            <w:r w:rsidRPr="00D30829">
              <w:rPr>
                <w:rFonts w:cs="Times New Roman"/>
              </w:rPr>
              <w:t>108.18%</w:t>
            </w:r>
          </w:p>
        </w:tc>
        <w:tc>
          <w:tcPr>
            <w:tcW w:w="1668" w:type="dxa"/>
          </w:tcPr>
          <w:p w14:paraId="15552D66"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10DF3E09" w14:textId="77777777" w:rsidTr="00FD7532">
        <w:trPr>
          <w:trHeight w:val="373"/>
        </w:trPr>
        <w:tc>
          <w:tcPr>
            <w:tcW w:w="1914" w:type="dxa"/>
          </w:tcPr>
          <w:p w14:paraId="515CCD9C" w14:textId="77777777" w:rsidR="00554AE1" w:rsidRPr="00D30829" w:rsidRDefault="00554AE1" w:rsidP="00D30829">
            <w:pPr>
              <w:spacing w:line="360" w:lineRule="auto"/>
              <w:rPr>
                <w:rFonts w:cs="Times New Roman"/>
              </w:rPr>
            </w:pPr>
            <w:r w:rsidRPr="00D30829">
              <w:rPr>
                <w:rFonts w:cs="Times New Roman"/>
              </w:rPr>
              <w:t>2</w:t>
            </w:r>
          </w:p>
        </w:tc>
        <w:tc>
          <w:tcPr>
            <w:tcW w:w="1853" w:type="dxa"/>
          </w:tcPr>
          <w:p w14:paraId="7048CB30" w14:textId="77777777" w:rsidR="00554AE1" w:rsidRPr="00D30829" w:rsidRDefault="00554AE1" w:rsidP="00D30829">
            <w:pPr>
              <w:spacing w:line="360" w:lineRule="auto"/>
              <w:rPr>
                <w:rFonts w:cs="Times New Roman"/>
              </w:rPr>
            </w:pPr>
            <w:r w:rsidRPr="00D30829">
              <w:rPr>
                <w:rFonts w:cs="Times New Roman"/>
              </w:rPr>
              <w:t>22.1889</w:t>
            </w:r>
          </w:p>
        </w:tc>
        <w:tc>
          <w:tcPr>
            <w:tcW w:w="1822" w:type="dxa"/>
          </w:tcPr>
          <w:p w14:paraId="33A7D165" w14:textId="77777777" w:rsidR="00554AE1" w:rsidRPr="00D30829" w:rsidRDefault="00554AE1" w:rsidP="00D30829">
            <w:pPr>
              <w:spacing w:line="360" w:lineRule="auto"/>
              <w:rPr>
                <w:rFonts w:cs="Times New Roman"/>
              </w:rPr>
            </w:pPr>
            <w:r w:rsidRPr="00D30829">
              <w:rPr>
                <w:rFonts w:cs="Times New Roman"/>
              </w:rPr>
              <w:t>2.18</w:t>
            </w:r>
          </w:p>
        </w:tc>
        <w:tc>
          <w:tcPr>
            <w:tcW w:w="1668" w:type="dxa"/>
          </w:tcPr>
          <w:p w14:paraId="4818EB54" w14:textId="77777777" w:rsidR="00554AE1" w:rsidRPr="00D30829" w:rsidRDefault="00554AE1" w:rsidP="00D30829">
            <w:pPr>
              <w:spacing w:line="360" w:lineRule="auto"/>
              <w:rPr>
                <w:rFonts w:cs="Times New Roman"/>
              </w:rPr>
            </w:pPr>
            <w:r w:rsidRPr="00D30829">
              <w:rPr>
                <w:rFonts w:cs="Times New Roman"/>
              </w:rPr>
              <w:t>109.07%</w:t>
            </w:r>
          </w:p>
        </w:tc>
        <w:tc>
          <w:tcPr>
            <w:tcW w:w="1668" w:type="dxa"/>
          </w:tcPr>
          <w:p w14:paraId="7F08D4F9"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04243104" w14:textId="77777777" w:rsidTr="00FD7532">
        <w:trPr>
          <w:trHeight w:val="357"/>
        </w:trPr>
        <w:tc>
          <w:tcPr>
            <w:tcW w:w="1914" w:type="dxa"/>
          </w:tcPr>
          <w:p w14:paraId="5F5B9032" w14:textId="77777777" w:rsidR="00554AE1" w:rsidRPr="00D30829" w:rsidRDefault="00554AE1" w:rsidP="00D30829">
            <w:pPr>
              <w:spacing w:line="360" w:lineRule="auto"/>
              <w:rPr>
                <w:rFonts w:cs="Times New Roman"/>
              </w:rPr>
            </w:pPr>
            <w:r w:rsidRPr="00D30829">
              <w:rPr>
                <w:rFonts w:cs="Times New Roman"/>
              </w:rPr>
              <w:t>4</w:t>
            </w:r>
          </w:p>
        </w:tc>
        <w:tc>
          <w:tcPr>
            <w:tcW w:w="1853" w:type="dxa"/>
          </w:tcPr>
          <w:p w14:paraId="56B7BF74" w14:textId="77777777" w:rsidR="00554AE1" w:rsidRPr="00D30829" w:rsidRDefault="00554AE1" w:rsidP="00D30829">
            <w:pPr>
              <w:spacing w:line="360" w:lineRule="auto"/>
              <w:rPr>
                <w:rFonts w:cs="Times New Roman"/>
              </w:rPr>
            </w:pPr>
            <w:r w:rsidRPr="00D30829">
              <w:rPr>
                <w:rFonts w:cs="Times New Roman"/>
              </w:rPr>
              <w:t>15.0548</w:t>
            </w:r>
          </w:p>
        </w:tc>
        <w:tc>
          <w:tcPr>
            <w:tcW w:w="1822" w:type="dxa"/>
          </w:tcPr>
          <w:p w14:paraId="6238B78E" w14:textId="77777777" w:rsidR="00554AE1" w:rsidRPr="00D30829" w:rsidRDefault="00554AE1" w:rsidP="00D30829">
            <w:pPr>
              <w:spacing w:line="360" w:lineRule="auto"/>
              <w:rPr>
                <w:rFonts w:cs="Times New Roman"/>
              </w:rPr>
            </w:pPr>
            <w:r w:rsidRPr="00D30829">
              <w:rPr>
                <w:rFonts w:cs="Times New Roman"/>
              </w:rPr>
              <w:t>3.21</w:t>
            </w:r>
          </w:p>
        </w:tc>
        <w:tc>
          <w:tcPr>
            <w:tcW w:w="1668" w:type="dxa"/>
          </w:tcPr>
          <w:p w14:paraId="34E6AA70" w14:textId="77777777" w:rsidR="00554AE1" w:rsidRPr="00D30829" w:rsidRDefault="00554AE1" w:rsidP="00D30829">
            <w:pPr>
              <w:spacing w:line="360" w:lineRule="auto"/>
              <w:rPr>
                <w:rFonts w:cs="Times New Roman"/>
              </w:rPr>
            </w:pPr>
            <w:r w:rsidRPr="00D30829">
              <w:rPr>
                <w:rFonts w:cs="Times New Roman"/>
              </w:rPr>
              <w:t>80.37%</w:t>
            </w:r>
          </w:p>
        </w:tc>
        <w:tc>
          <w:tcPr>
            <w:tcW w:w="1668" w:type="dxa"/>
          </w:tcPr>
          <w:p w14:paraId="10255B17"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1CAF0378" w14:textId="77777777" w:rsidTr="00FD7532">
        <w:trPr>
          <w:trHeight w:val="357"/>
        </w:trPr>
        <w:tc>
          <w:tcPr>
            <w:tcW w:w="1914" w:type="dxa"/>
          </w:tcPr>
          <w:p w14:paraId="7B7907A5" w14:textId="77777777" w:rsidR="00554AE1" w:rsidRPr="00D30829" w:rsidRDefault="00554AE1" w:rsidP="00D30829">
            <w:pPr>
              <w:spacing w:line="360" w:lineRule="auto"/>
              <w:rPr>
                <w:rFonts w:cs="Times New Roman"/>
              </w:rPr>
            </w:pPr>
            <w:r w:rsidRPr="00D30829">
              <w:rPr>
                <w:rFonts w:cs="Times New Roman"/>
              </w:rPr>
              <w:t>8</w:t>
            </w:r>
          </w:p>
        </w:tc>
        <w:tc>
          <w:tcPr>
            <w:tcW w:w="1853" w:type="dxa"/>
          </w:tcPr>
          <w:p w14:paraId="6D2730B0" w14:textId="77777777" w:rsidR="00554AE1" w:rsidRPr="00D30829" w:rsidRDefault="00554AE1" w:rsidP="00D30829">
            <w:pPr>
              <w:spacing w:line="360" w:lineRule="auto"/>
              <w:rPr>
                <w:rFonts w:cs="Times New Roman"/>
              </w:rPr>
            </w:pPr>
            <w:r w:rsidRPr="00D30829">
              <w:rPr>
                <w:rFonts w:cs="Times New Roman"/>
              </w:rPr>
              <w:t>11.7002</w:t>
            </w:r>
          </w:p>
        </w:tc>
        <w:tc>
          <w:tcPr>
            <w:tcW w:w="1822" w:type="dxa"/>
          </w:tcPr>
          <w:p w14:paraId="1383B192" w14:textId="77777777" w:rsidR="00554AE1" w:rsidRPr="00D30829" w:rsidRDefault="00554AE1" w:rsidP="00D30829">
            <w:pPr>
              <w:spacing w:line="360" w:lineRule="auto"/>
              <w:rPr>
                <w:rFonts w:cs="Times New Roman"/>
              </w:rPr>
            </w:pPr>
            <w:r w:rsidRPr="00D30829">
              <w:rPr>
                <w:rFonts w:cs="Times New Roman"/>
              </w:rPr>
              <w:t>4.14</w:t>
            </w:r>
          </w:p>
        </w:tc>
        <w:tc>
          <w:tcPr>
            <w:tcW w:w="1668" w:type="dxa"/>
          </w:tcPr>
          <w:p w14:paraId="3E3FFB97" w14:textId="77777777" w:rsidR="00554AE1" w:rsidRPr="00D30829" w:rsidRDefault="00554AE1" w:rsidP="00D30829">
            <w:pPr>
              <w:spacing w:line="360" w:lineRule="auto"/>
              <w:rPr>
                <w:rFonts w:cs="Times New Roman"/>
              </w:rPr>
            </w:pPr>
            <w:r w:rsidRPr="00D30829">
              <w:rPr>
                <w:rFonts w:cs="Times New Roman"/>
              </w:rPr>
              <w:t>51.71%</w:t>
            </w:r>
          </w:p>
        </w:tc>
        <w:tc>
          <w:tcPr>
            <w:tcW w:w="1668" w:type="dxa"/>
          </w:tcPr>
          <w:p w14:paraId="37A3A99F" w14:textId="77777777" w:rsidR="00554AE1" w:rsidRPr="00D30829" w:rsidRDefault="00554AE1" w:rsidP="00D30829">
            <w:pPr>
              <w:spacing w:line="360" w:lineRule="auto"/>
              <w:rPr>
                <w:rFonts w:cs="Times New Roman"/>
              </w:rPr>
            </w:pPr>
            <w:r w:rsidRPr="00D30829">
              <w:rPr>
                <w:rFonts w:cs="Times New Roman"/>
              </w:rPr>
              <w:t>True</w:t>
            </w:r>
          </w:p>
        </w:tc>
      </w:tr>
      <w:tr w:rsidR="00554AE1" w:rsidRPr="00D30829" w14:paraId="52070D3F" w14:textId="77777777" w:rsidTr="00FD7532">
        <w:trPr>
          <w:trHeight w:val="357"/>
        </w:trPr>
        <w:tc>
          <w:tcPr>
            <w:tcW w:w="1914" w:type="dxa"/>
          </w:tcPr>
          <w:p w14:paraId="0124C9BF" w14:textId="77777777" w:rsidR="00554AE1" w:rsidRPr="00D30829" w:rsidRDefault="00554AE1" w:rsidP="00D30829">
            <w:pPr>
              <w:spacing w:line="360" w:lineRule="auto"/>
              <w:rPr>
                <w:rFonts w:cs="Times New Roman"/>
              </w:rPr>
            </w:pPr>
            <w:r w:rsidRPr="00D30829">
              <w:rPr>
                <w:rFonts w:cs="Times New Roman"/>
              </w:rPr>
              <w:t>12</w:t>
            </w:r>
          </w:p>
        </w:tc>
        <w:tc>
          <w:tcPr>
            <w:tcW w:w="1853" w:type="dxa"/>
          </w:tcPr>
          <w:p w14:paraId="7B5C4BDF" w14:textId="77777777" w:rsidR="00554AE1" w:rsidRPr="00D30829" w:rsidRDefault="00554AE1" w:rsidP="00D30829">
            <w:pPr>
              <w:spacing w:line="360" w:lineRule="auto"/>
              <w:rPr>
                <w:rFonts w:cs="Times New Roman"/>
              </w:rPr>
            </w:pPr>
            <w:r w:rsidRPr="00D30829">
              <w:rPr>
                <w:rFonts w:cs="Times New Roman"/>
              </w:rPr>
              <w:t>10.3917</w:t>
            </w:r>
          </w:p>
        </w:tc>
        <w:tc>
          <w:tcPr>
            <w:tcW w:w="1822" w:type="dxa"/>
          </w:tcPr>
          <w:p w14:paraId="1ED79FA7" w14:textId="77777777" w:rsidR="00554AE1" w:rsidRPr="00D30829" w:rsidRDefault="00554AE1" w:rsidP="00D30829">
            <w:pPr>
              <w:spacing w:line="360" w:lineRule="auto"/>
              <w:rPr>
                <w:rFonts w:cs="Times New Roman"/>
              </w:rPr>
            </w:pPr>
            <w:r w:rsidRPr="00D30829">
              <w:rPr>
                <w:rFonts w:cs="Times New Roman"/>
              </w:rPr>
              <w:t>4.66</w:t>
            </w:r>
          </w:p>
        </w:tc>
        <w:tc>
          <w:tcPr>
            <w:tcW w:w="1668" w:type="dxa"/>
          </w:tcPr>
          <w:p w14:paraId="51148F6D" w14:textId="77777777" w:rsidR="00554AE1" w:rsidRPr="00D30829" w:rsidRDefault="00554AE1" w:rsidP="00D30829">
            <w:pPr>
              <w:spacing w:line="360" w:lineRule="auto"/>
              <w:rPr>
                <w:rFonts w:cs="Times New Roman"/>
              </w:rPr>
            </w:pPr>
            <w:r w:rsidRPr="00D30829">
              <w:rPr>
                <w:rFonts w:cs="Times New Roman"/>
              </w:rPr>
              <w:t>38.81%</w:t>
            </w:r>
          </w:p>
        </w:tc>
        <w:tc>
          <w:tcPr>
            <w:tcW w:w="1668" w:type="dxa"/>
          </w:tcPr>
          <w:p w14:paraId="1CCF268F" w14:textId="77777777" w:rsidR="00554AE1" w:rsidRPr="00D30829" w:rsidRDefault="00554AE1" w:rsidP="00D30829">
            <w:pPr>
              <w:spacing w:line="360" w:lineRule="auto"/>
              <w:rPr>
                <w:rFonts w:cs="Times New Roman"/>
              </w:rPr>
            </w:pPr>
            <w:r w:rsidRPr="00D30829">
              <w:rPr>
                <w:rFonts w:cs="Times New Roman"/>
              </w:rPr>
              <w:t>True</w:t>
            </w:r>
          </w:p>
        </w:tc>
      </w:tr>
    </w:tbl>
    <w:p w14:paraId="739406CC" w14:textId="77777777" w:rsidR="00554AE1" w:rsidRPr="00D30829" w:rsidRDefault="00554AE1" w:rsidP="00D30829">
      <w:pPr>
        <w:spacing w:line="360" w:lineRule="auto"/>
        <w:rPr>
          <w:rFonts w:cs="Times New Roman"/>
        </w:rPr>
      </w:pPr>
    </w:p>
    <w:p w14:paraId="10D5A2F1" w14:textId="77777777" w:rsidR="00263D5A" w:rsidRPr="008165A2" w:rsidRDefault="008165A2" w:rsidP="008165A2">
      <w:pPr>
        <w:pStyle w:val="Caption"/>
        <w:rPr>
          <w:rFonts w:cs="Times New Roman"/>
          <w:color w:val="000000" w:themeColor="text1"/>
          <w:sz w:val="24"/>
        </w:rPr>
      </w:pPr>
      <w:bookmarkStart w:id="32" w:name="_Toc242347996"/>
      <w:r w:rsidRPr="008165A2">
        <w:rPr>
          <w:color w:val="000000" w:themeColor="text1"/>
          <w:sz w:val="24"/>
        </w:rPr>
        <w:t xml:space="preserve">Table </w:t>
      </w:r>
      <w:r w:rsidRPr="008165A2">
        <w:rPr>
          <w:color w:val="000000" w:themeColor="text1"/>
          <w:sz w:val="24"/>
        </w:rPr>
        <w:fldChar w:fldCharType="begin"/>
      </w:r>
      <w:r w:rsidRPr="008165A2">
        <w:rPr>
          <w:color w:val="000000" w:themeColor="text1"/>
          <w:sz w:val="24"/>
        </w:rPr>
        <w:instrText xml:space="preserve"> SEQ Table \* ARABIC </w:instrText>
      </w:r>
      <w:r w:rsidRPr="008165A2">
        <w:rPr>
          <w:color w:val="000000" w:themeColor="text1"/>
          <w:sz w:val="24"/>
        </w:rPr>
        <w:fldChar w:fldCharType="separate"/>
      </w:r>
      <w:r w:rsidR="00B95EA9">
        <w:rPr>
          <w:noProof/>
          <w:color w:val="000000" w:themeColor="text1"/>
          <w:sz w:val="24"/>
        </w:rPr>
        <w:t>9</w:t>
      </w:r>
      <w:r w:rsidRPr="008165A2">
        <w:rPr>
          <w:color w:val="000000" w:themeColor="text1"/>
          <w:sz w:val="24"/>
        </w:rPr>
        <w:fldChar w:fldCharType="end"/>
      </w:r>
      <w:r w:rsidRPr="008165A2">
        <w:rPr>
          <w:color w:val="000000" w:themeColor="text1"/>
          <w:sz w:val="24"/>
        </w:rPr>
        <w:t xml:space="preserve">: </w:t>
      </w:r>
      <w:r w:rsidRPr="008165A2">
        <w:rPr>
          <w:rFonts w:cs="Times New Roman"/>
          <w:color w:val="000000" w:themeColor="text1"/>
          <w:sz w:val="24"/>
        </w:rPr>
        <w:t>Original versus optimized timings</w:t>
      </w:r>
      <w:bookmarkEnd w:id="32"/>
    </w:p>
    <w:tbl>
      <w:tblPr>
        <w:tblStyle w:val="TableGrid"/>
        <w:tblW w:w="7170" w:type="dxa"/>
        <w:tblLook w:val="04A0" w:firstRow="1" w:lastRow="0" w:firstColumn="1" w:lastColumn="0" w:noHBand="0" w:noVBand="1"/>
      </w:tblPr>
      <w:tblGrid>
        <w:gridCol w:w="1888"/>
        <w:gridCol w:w="1830"/>
        <w:gridCol w:w="1808"/>
        <w:gridCol w:w="1644"/>
      </w:tblGrid>
      <w:tr w:rsidR="00554AE1" w:rsidRPr="00D30829" w14:paraId="7970F6E4" w14:textId="77777777" w:rsidTr="006E4A98">
        <w:trPr>
          <w:trHeight w:val="357"/>
        </w:trPr>
        <w:tc>
          <w:tcPr>
            <w:tcW w:w="1888" w:type="dxa"/>
            <w:shd w:val="clear" w:color="auto" w:fill="D9D9D9" w:themeFill="background1" w:themeFillShade="D9"/>
          </w:tcPr>
          <w:p w14:paraId="6ED8C181" w14:textId="77777777" w:rsidR="00554AE1" w:rsidRPr="00D30829" w:rsidRDefault="00554AE1" w:rsidP="00D30829">
            <w:pPr>
              <w:spacing w:line="360" w:lineRule="auto"/>
              <w:rPr>
                <w:rFonts w:cs="Times New Roman"/>
              </w:rPr>
            </w:pPr>
            <w:r w:rsidRPr="00D30829">
              <w:rPr>
                <w:rFonts w:cs="Times New Roman"/>
              </w:rPr>
              <w:t>Processes</w:t>
            </w:r>
          </w:p>
        </w:tc>
        <w:tc>
          <w:tcPr>
            <w:tcW w:w="1830" w:type="dxa"/>
            <w:shd w:val="clear" w:color="auto" w:fill="D9D9D9" w:themeFill="background1" w:themeFillShade="D9"/>
          </w:tcPr>
          <w:p w14:paraId="0C84566C" w14:textId="77777777" w:rsidR="00554AE1" w:rsidRPr="00D30829" w:rsidRDefault="00554AE1" w:rsidP="00D30829">
            <w:pPr>
              <w:spacing w:line="360" w:lineRule="auto"/>
              <w:rPr>
                <w:rFonts w:cs="Times New Roman"/>
              </w:rPr>
            </w:pPr>
            <w:r w:rsidRPr="00D30829">
              <w:rPr>
                <w:rFonts w:cs="Times New Roman"/>
              </w:rPr>
              <w:t>Original(s)</w:t>
            </w:r>
          </w:p>
        </w:tc>
        <w:tc>
          <w:tcPr>
            <w:tcW w:w="1808" w:type="dxa"/>
            <w:shd w:val="clear" w:color="auto" w:fill="D9D9D9" w:themeFill="background1" w:themeFillShade="D9"/>
          </w:tcPr>
          <w:p w14:paraId="4BF417B8" w14:textId="77777777" w:rsidR="00554AE1" w:rsidRPr="00D30829" w:rsidRDefault="00554AE1" w:rsidP="00D30829">
            <w:pPr>
              <w:spacing w:line="360" w:lineRule="auto"/>
              <w:rPr>
                <w:rFonts w:cs="Times New Roman"/>
              </w:rPr>
            </w:pPr>
            <w:r w:rsidRPr="00D30829">
              <w:rPr>
                <w:rFonts w:cs="Times New Roman"/>
              </w:rPr>
              <w:t>Optimized(s)</w:t>
            </w:r>
          </w:p>
        </w:tc>
        <w:tc>
          <w:tcPr>
            <w:tcW w:w="1644" w:type="dxa"/>
            <w:shd w:val="clear" w:color="auto" w:fill="D9D9D9" w:themeFill="background1" w:themeFillShade="D9"/>
          </w:tcPr>
          <w:p w14:paraId="6E3EC74E" w14:textId="77777777" w:rsidR="00554AE1" w:rsidRPr="00D30829" w:rsidRDefault="00554AE1" w:rsidP="00D30829">
            <w:pPr>
              <w:spacing w:line="360" w:lineRule="auto"/>
              <w:rPr>
                <w:rFonts w:cs="Times New Roman"/>
              </w:rPr>
            </w:pPr>
            <w:r w:rsidRPr="00D30829">
              <w:rPr>
                <w:rFonts w:cs="Times New Roman"/>
              </w:rPr>
              <w:t>Change</w:t>
            </w:r>
          </w:p>
        </w:tc>
      </w:tr>
      <w:tr w:rsidR="00047807" w:rsidRPr="00D30829" w14:paraId="34E98907" w14:textId="77777777" w:rsidTr="006E4A98">
        <w:trPr>
          <w:trHeight w:val="357"/>
        </w:trPr>
        <w:tc>
          <w:tcPr>
            <w:tcW w:w="1888" w:type="dxa"/>
          </w:tcPr>
          <w:p w14:paraId="7DBC76E5" w14:textId="77777777" w:rsidR="00047807" w:rsidRPr="00D30829" w:rsidRDefault="00047807" w:rsidP="00D30829">
            <w:pPr>
              <w:spacing w:line="360" w:lineRule="auto"/>
              <w:rPr>
                <w:rFonts w:cs="Times New Roman"/>
              </w:rPr>
            </w:pPr>
            <w:r w:rsidRPr="00D30829">
              <w:rPr>
                <w:rFonts w:cs="Times New Roman"/>
              </w:rPr>
              <w:t>1</w:t>
            </w:r>
          </w:p>
        </w:tc>
        <w:tc>
          <w:tcPr>
            <w:tcW w:w="1830" w:type="dxa"/>
          </w:tcPr>
          <w:p w14:paraId="422A28F3" w14:textId="77777777" w:rsidR="00047807" w:rsidRPr="00D30829" w:rsidRDefault="00047807" w:rsidP="00D30829">
            <w:pPr>
              <w:spacing w:line="360" w:lineRule="auto"/>
              <w:rPr>
                <w:rFonts w:cs="Times New Roman"/>
              </w:rPr>
            </w:pPr>
            <w:r w:rsidRPr="00D30829">
              <w:rPr>
                <w:rFonts w:cs="Times New Roman"/>
              </w:rPr>
              <w:t>46.4893</w:t>
            </w:r>
          </w:p>
        </w:tc>
        <w:tc>
          <w:tcPr>
            <w:tcW w:w="1808" w:type="dxa"/>
          </w:tcPr>
          <w:p w14:paraId="6671D28F" w14:textId="77777777" w:rsidR="00047807" w:rsidRPr="00D30829" w:rsidRDefault="00047807" w:rsidP="00D30829">
            <w:pPr>
              <w:spacing w:line="360" w:lineRule="auto"/>
              <w:rPr>
                <w:rFonts w:cs="Times New Roman"/>
              </w:rPr>
            </w:pPr>
            <w:r w:rsidRPr="00D30829">
              <w:rPr>
                <w:rFonts w:cs="Times New Roman"/>
              </w:rPr>
              <w:t>44.7404</w:t>
            </w:r>
          </w:p>
        </w:tc>
        <w:tc>
          <w:tcPr>
            <w:tcW w:w="1644" w:type="dxa"/>
          </w:tcPr>
          <w:p w14:paraId="37A7A173" w14:textId="77777777" w:rsidR="00047807" w:rsidRPr="00D30829" w:rsidRDefault="00047807" w:rsidP="00D30829">
            <w:pPr>
              <w:spacing w:line="360" w:lineRule="auto"/>
              <w:rPr>
                <w:rFonts w:cs="Times New Roman"/>
              </w:rPr>
            </w:pPr>
            <w:r w:rsidRPr="00D30829">
              <w:rPr>
                <w:rFonts w:cs="Times New Roman"/>
              </w:rPr>
              <w:t>3.76%</w:t>
            </w:r>
          </w:p>
        </w:tc>
      </w:tr>
      <w:tr w:rsidR="00047807" w:rsidRPr="00D30829" w14:paraId="61CDAF25" w14:textId="77777777" w:rsidTr="006E4A98">
        <w:trPr>
          <w:trHeight w:val="373"/>
        </w:trPr>
        <w:tc>
          <w:tcPr>
            <w:tcW w:w="1888" w:type="dxa"/>
          </w:tcPr>
          <w:p w14:paraId="7E3A999F" w14:textId="77777777" w:rsidR="00047807" w:rsidRPr="00D30829" w:rsidRDefault="00047807" w:rsidP="00D30829">
            <w:pPr>
              <w:spacing w:line="360" w:lineRule="auto"/>
              <w:rPr>
                <w:rFonts w:cs="Times New Roman"/>
              </w:rPr>
            </w:pPr>
            <w:r w:rsidRPr="00D30829">
              <w:rPr>
                <w:rFonts w:cs="Times New Roman"/>
              </w:rPr>
              <w:t>2</w:t>
            </w:r>
          </w:p>
        </w:tc>
        <w:tc>
          <w:tcPr>
            <w:tcW w:w="1830" w:type="dxa"/>
          </w:tcPr>
          <w:p w14:paraId="29245EED" w14:textId="77777777" w:rsidR="00047807" w:rsidRPr="00D30829" w:rsidRDefault="00047807" w:rsidP="00D30829">
            <w:pPr>
              <w:spacing w:line="360" w:lineRule="auto"/>
              <w:rPr>
                <w:rFonts w:cs="Times New Roman"/>
              </w:rPr>
            </w:pPr>
            <w:r w:rsidRPr="00D30829">
              <w:rPr>
                <w:rFonts w:cs="Times New Roman"/>
              </w:rPr>
              <w:t>23.3937</w:t>
            </w:r>
          </w:p>
        </w:tc>
        <w:tc>
          <w:tcPr>
            <w:tcW w:w="1808" w:type="dxa"/>
          </w:tcPr>
          <w:p w14:paraId="735A6ECE" w14:textId="77777777" w:rsidR="00047807" w:rsidRPr="00D30829" w:rsidRDefault="00047807" w:rsidP="00D30829">
            <w:pPr>
              <w:spacing w:line="360" w:lineRule="auto"/>
              <w:rPr>
                <w:rFonts w:cs="Times New Roman"/>
              </w:rPr>
            </w:pPr>
            <w:r w:rsidRPr="00D30829">
              <w:rPr>
                <w:rFonts w:cs="Times New Roman"/>
              </w:rPr>
              <w:t>22.1889</w:t>
            </w:r>
          </w:p>
        </w:tc>
        <w:tc>
          <w:tcPr>
            <w:tcW w:w="1644" w:type="dxa"/>
          </w:tcPr>
          <w:p w14:paraId="6F59C454" w14:textId="77777777" w:rsidR="00047807" w:rsidRPr="00D30829" w:rsidRDefault="00047807" w:rsidP="00D30829">
            <w:pPr>
              <w:spacing w:line="360" w:lineRule="auto"/>
              <w:rPr>
                <w:rFonts w:cs="Times New Roman"/>
              </w:rPr>
            </w:pPr>
            <w:r w:rsidRPr="00D30829">
              <w:rPr>
                <w:rFonts w:cs="Times New Roman"/>
              </w:rPr>
              <w:t>5.15%</w:t>
            </w:r>
          </w:p>
        </w:tc>
      </w:tr>
      <w:tr w:rsidR="00047807" w:rsidRPr="00D30829" w14:paraId="7E706B25" w14:textId="77777777" w:rsidTr="006E4A98">
        <w:trPr>
          <w:trHeight w:val="357"/>
        </w:trPr>
        <w:tc>
          <w:tcPr>
            <w:tcW w:w="1888" w:type="dxa"/>
          </w:tcPr>
          <w:p w14:paraId="2AC4F62F" w14:textId="77777777" w:rsidR="00047807" w:rsidRPr="00D30829" w:rsidRDefault="00047807" w:rsidP="00D30829">
            <w:pPr>
              <w:spacing w:line="360" w:lineRule="auto"/>
              <w:rPr>
                <w:rFonts w:cs="Times New Roman"/>
              </w:rPr>
            </w:pPr>
            <w:r w:rsidRPr="00D30829">
              <w:rPr>
                <w:rFonts w:cs="Times New Roman"/>
              </w:rPr>
              <w:t>4</w:t>
            </w:r>
          </w:p>
        </w:tc>
        <w:tc>
          <w:tcPr>
            <w:tcW w:w="1830" w:type="dxa"/>
          </w:tcPr>
          <w:p w14:paraId="61253773" w14:textId="77777777" w:rsidR="00047807" w:rsidRPr="00D30829" w:rsidRDefault="00047807" w:rsidP="00D30829">
            <w:pPr>
              <w:spacing w:line="360" w:lineRule="auto"/>
              <w:rPr>
                <w:rFonts w:cs="Times New Roman"/>
              </w:rPr>
            </w:pPr>
            <w:r w:rsidRPr="00D30829">
              <w:rPr>
                <w:rFonts w:cs="Times New Roman"/>
              </w:rPr>
              <w:t>15.4652</w:t>
            </w:r>
          </w:p>
        </w:tc>
        <w:tc>
          <w:tcPr>
            <w:tcW w:w="1808" w:type="dxa"/>
          </w:tcPr>
          <w:p w14:paraId="6BCD1077" w14:textId="77777777" w:rsidR="00047807" w:rsidRPr="00D30829" w:rsidRDefault="00047807" w:rsidP="00D30829">
            <w:pPr>
              <w:spacing w:line="360" w:lineRule="auto"/>
              <w:rPr>
                <w:rFonts w:cs="Times New Roman"/>
              </w:rPr>
            </w:pPr>
            <w:r w:rsidRPr="00D30829">
              <w:rPr>
                <w:rFonts w:cs="Times New Roman"/>
              </w:rPr>
              <w:t>15.0548</w:t>
            </w:r>
          </w:p>
        </w:tc>
        <w:tc>
          <w:tcPr>
            <w:tcW w:w="1644" w:type="dxa"/>
          </w:tcPr>
          <w:p w14:paraId="34FD8F54" w14:textId="77777777" w:rsidR="00047807" w:rsidRPr="00D30829" w:rsidRDefault="00047807" w:rsidP="00D30829">
            <w:pPr>
              <w:spacing w:line="360" w:lineRule="auto"/>
              <w:rPr>
                <w:rFonts w:cs="Times New Roman"/>
              </w:rPr>
            </w:pPr>
            <w:r w:rsidRPr="00D30829">
              <w:rPr>
                <w:rFonts w:cs="Times New Roman"/>
              </w:rPr>
              <w:t>2.65%</w:t>
            </w:r>
          </w:p>
        </w:tc>
      </w:tr>
      <w:tr w:rsidR="00047807" w:rsidRPr="00D30829" w14:paraId="075C92EE" w14:textId="77777777" w:rsidTr="006E4A98">
        <w:trPr>
          <w:trHeight w:val="357"/>
        </w:trPr>
        <w:tc>
          <w:tcPr>
            <w:tcW w:w="1888" w:type="dxa"/>
          </w:tcPr>
          <w:p w14:paraId="39CB5E48" w14:textId="77777777" w:rsidR="00047807" w:rsidRPr="00D30829" w:rsidRDefault="00047807" w:rsidP="00D30829">
            <w:pPr>
              <w:spacing w:line="360" w:lineRule="auto"/>
              <w:rPr>
                <w:rFonts w:cs="Times New Roman"/>
              </w:rPr>
            </w:pPr>
            <w:r w:rsidRPr="00D30829">
              <w:rPr>
                <w:rFonts w:cs="Times New Roman"/>
              </w:rPr>
              <w:t>8</w:t>
            </w:r>
          </w:p>
        </w:tc>
        <w:tc>
          <w:tcPr>
            <w:tcW w:w="1830" w:type="dxa"/>
          </w:tcPr>
          <w:p w14:paraId="49ECC31A" w14:textId="77777777" w:rsidR="00047807" w:rsidRPr="00D30829" w:rsidRDefault="00047807" w:rsidP="00D30829">
            <w:pPr>
              <w:spacing w:line="360" w:lineRule="auto"/>
              <w:rPr>
                <w:rFonts w:cs="Times New Roman"/>
              </w:rPr>
            </w:pPr>
            <w:r w:rsidRPr="00D30829">
              <w:rPr>
                <w:rFonts w:cs="Times New Roman"/>
              </w:rPr>
              <w:t>12.0963</w:t>
            </w:r>
          </w:p>
        </w:tc>
        <w:tc>
          <w:tcPr>
            <w:tcW w:w="1808" w:type="dxa"/>
          </w:tcPr>
          <w:p w14:paraId="1B059936" w14:textId="77777777" w:rsidR="00047807" w:rsidRPr="00D30829" w:rsidRDefault="00047807" w:rsidP="00D30829">
            <w:pPr>
              <w:spacing w:line="360" w:lineRule="auto"/>
              <w:rPr>
                <w:rFonts w:cs="Times New Roman"/>
              </w:rPr>
            </w:pPr>
            <w:r w:rsidRPr="00D30829">
              <w:rPr>
                <w:rFonts w:cs="Times New Roman"/>
              </w:rPr>
              <w:t>11.7002</w:t>
            </w:r>
          </w:p>
        </w:tc>
        <w:tc>
          <w:tcPr>
            <w:tcW w:w="1644" w:type="dxa"/>
          </w:tcPr>
          <w:p w14:paraId="40D35B26" w14:textId="77777777" w:rsidR="00047807" w:rsidRPr="00D30829" w:rsidRDefault="00047807" w:rsidP="00D30829">
            <w:pPr>
              <w:spacing w:line="360" w:lineRule="auto"/>
              <w:rPr>
                <w:rFonts w:cs="Times New Roman"/>
              </w:rPr>
            </w:pPr>
            <w:r w:rsidRPr="00D30829">
              <w:rPr>
                <w:rFonts w:cs="Times New Roman"/>
              </w:rPr>
              <w:t>3.27%</w:t>
            </w:r>
          </w:p>
        </w:tc>
      </w:tr>
      <w:tr w:rsidR="00047807" w:rsidRPr="00D30829" w14:paraId="0FA96066" w14:textId="77777777" w:rsidTr="006E4A98">
        <w:trPr>
          <w:trHeight w:val="357"/>
        </w:trPr>
        <w:tc>
          <w:tcPr>
            <w:tcW w:w="1888" w:type="dxa"/>
          </w:tcPr>
          <w:p w14:paraId="057D6AF0" w14:textId="77777777" w:rsidR="00047807" w:rsidRPr="00D30829" w:rsidRDefault="00047807" w:rsidP="00D30829">
            <w:pPr>
              <w:spacing w:line="360" w:lineRule="auto"/>
              <w:rPr>
                <w:rFonts w:cs="Times New Roman"/>
              </w:rPr>
            </w:pPr>
            <w:r w:rsidRPr="00D30829">
              <w:rPr>
                <w:rFonts w:cs="Times New Roman"/>
              </w:rPr>
              <w:t>12</w:t>
            </w:r>
          </w:p>
        </w:tc>
        <w:tc>
          <w:tcPr>
            <w:tcW w:w="1830" w:type="dxa"/>
          </w:tcPr>
          <w:p w14:paraId="377C2EB0" w14:textId="77777777" w:rsidR="00047807" w:rsidRPr="00D30829" w:rsidRDefault="00047807" w:rsidP="00D30829">
            <w:pPr>
              <w:spacing w:line="360" w:lineRule="auto"/>
              <w:rPr>
                <w:rFonts w:cs="Times New Roman"/>
              </w:rPr>
            </w:pPr>
            <w:r w:rsidRPr="00D30829">
              <w:rPr>
                <w:rFonts w:cs="Times New Roman"/>
              </w:rPr>
              <w:t>10.8725</w:t>
            </w:r>
          </w:p>
        </w:tc>
        <w:tc>
          <w:tcPr>
            <w:tcW w:w="1808" w:type="dxa"/>
          </w:tcPr>
          <w:p w14:paraId="3217E3F0" w14:textId="77777777" w:rsidR="00047807" w:rsidRPr="00D30829" w:rsidRDefault="00047807" w:rsidP="00D30829">
            <w:pPr>
              <w:spacing w:line="360" w:lineRule="auto"/>
              <w:rPr>
                <w:rFonts w:cs="Times New Roman"/>
              </w:rPr>
            </w:pPr>
            <w:r w:rsidRPr="00D30829">
              <w:rPr>
                <w:rFonts w:cs="Times New Roman"/>
              </w:rPr>
              <w:t>10.3917</w:t>
            </w:r>
          </w:p>
        </w:tc>
        <w:tc>
          <w:tcPr>
            <w:tcW w:w="1644" w:type="dxa"/>
          </w:tcPr>
          <w:p w14:paraId="59904B66" w14:textId="77777777" w:rsidR="00047807" w:rsidRPr="00D30829" w:rsidRDefault="00047807" w:rsidP="00D30829">
            <w:pPr>
              <w:spacing w:line="360" w:lineRule="auto"/>
              <w:rPr>
                <w:rFonts w:cs="Times New Roman"/>
              </w:rPr>
            </w:pPr>
            <w:r w:rsidRPr="00D30829">
              <w:rPr>
                <w:rFonts w:cs="Times New Roman"/>
              </w:rPr>
              <w:t>4.42%</w:t>
            </w:r>
          </w:p>
        </w:tc>
      </w:tr>
    </w:tbl>
    <w:p w14:paraId="6FE3E272" w14:textId="77777777" w:rsidR="00554AE1" w:rsidRPr="00D30829" w:rsidRDefault="00554AE1" w:rsidP="00D30829">
      <w:pPr>
        <w:spacing w:line="360" w:lineRule="auto"/>
        <w:rPr>
          <w:rFonts w:cs="Times New Roman"/>
        </w:rPr>
      </w:pPr>
    </w:p>
    <w:p w14:paraId="147334DD" w14:textId="77777777" w:rsidR="00263D5A" w:rsidRPr="00D30829" w:rsidRDefault="00C87BFC" w:rsidP="00EA3188">
      <w:pPr>
        <w:pStyle w:val="Heading1"/>
      </w:pPr>
      <w:bookmarkStart w:id="33" w:name="_Toc242468124"/>
      <w:r w:rsidRPr="00D30829">
        <w:t>Link to Part A</w:t>
      </w:r>
      <w:bookmarkEnd w:id="33"/>
    </w:p>
    <w:p w14:paraId="22BFC918" w14:textId="2E94A817" w:rsidR="007B2054" w:rsidRDefault="00EC5C26" w:rsidP="00D30829">
      <w:pPr>
        <w:spacing w:line="360" w:lineRule="auto"/>
        <w:rPr>
          <w:rFonts w:cs="Times New Roman"/>
        </w:rPr>
      </w:pPr>
      <w:r w:rsidRPr="00EC5C26">
        <w:rPr>
          <w:rFonts w:cs="Times New Roman"/>
        </w:rPr>
        <w:t xml:space="preserve">Experimentation proves to be valid support for the Part A CPU selection since the suggested computer will use many-core processor for compilation, simulations and content production. It shows how having many execution units in a CPU decreases the time needed to process an embarrassingly parallel workload; however, it also explains how merely increasing the number of logical processors will not lead to higher productivity. Thus, it proves that the balanced workstation design is right since, although many CPU cores are valuable, cache size, RAM size, GPU acceleration and so forth all influence the applications' </w:t>
      </w:r>
      <w:proofErr w:type="gramStart"/>
      <w:r w:rsidRPr="00EC5C26">
        <w:rPr>
          <w:rFonts w:cs="Times New Roman"/>
        </w:rPr>
        <w:t>performance.</w:t>
      </w:r>
      <w:r w:rsidR="00C87BFC" w:rsidRPr="00D30829">
        <w:rPr>
          <w:rFonts w:cs="Times New Roman"/>
        </w:rPr>
        <w:t>.</w:t>
      </w:r>
      <w:proofErr w:type="gramEnd"/>
    </w:p>
    <w:p w14:paraId="32926A26" w14:textId="77777777" w:rsidR="00263D5A" w:rsidRPr="00D30829" w:rsidRDefault="007B2054" w:rsidP="007B2054">
      <w:pPr>
        <w:jc w:val="left"/>
        <w:rPr>
          <w:rFonts w:cs="Times New Roman"/>
        </w:rPr>
      </w:pPr>
      <w:r>
        <w:rPr>
          <w:rFonts w:cs="Times New Roman"/>
        </w:rPr>
        <w:br w:type="page"/>
      </w:r>
    </w:p>
    <w:p w14:paraId="35FEF1C5" w14:textId="77777777" w:rsidR="007B2054" w:rsidRPr="007B2054" w:rsidRDefault="00C87BFC" w:rsidP="007B2054">
      <w:pPr>
        <w:pStyle w:val="Heading1"/>
      </w:pPr>
      <w:bookmarkStart w:id="34" w:name="_Toc242468125"/>
      <w:r w:rsidRPr="00D30829">
        <w:lastRenderedPageBreak/>
        <w:t>AI Usage Acknowledgement</w:t>
      </w:r>
      <w:bookmarkEnd w:id="34"/>
    </w:p>
    <w:tbl>
      <w:tblPr>
        <w:tblStyle w:val="TableGrid"/>
        <w:tblW w:w="9090" w:type="dxa"/>
        <w:tblInd w:w="108" w:type="dxa"/>
        <w:tblLook w:val="04A0" w:firstRow="1" w:lastRow="0" w:firstColumn="1" w:lastColumn="0" w:noHBand="0" w:noVBand="1"/>
      </w:tblPr>
      <w:tblGrid>
        <w:gridCol w:w="3600"/>
        <w:gridCol w:w="2700"/>
        <w:gridCol w:w="2790"/>
      </w:tblGrid>
      <w:tr w:rsidR="001135A6" w14:paraId="3172E024" w14:textId="77777777" w:rsidTr="00EA3188">
        <w:tc>
          <w:tcPr>
            <w:tcW w:w="3600" w:type="dxa"/>
            <w:shd w:val="clear" w:color="auto" w:fill="BFBFBF" w:themeFill="background1" w:themeFillShade="BF"/>
          </w:tcPr>
          <w:p w14:paraId="108DF4BA" w14:textId="77777777" w:rsidR="001135A6" w:rsidRPr="004A6EF0" w:rsidRDefault="004A6EF0" w:rsidP="007B2054">
            <w:pPr>
              <w:spacing w:line="360" w:lineRule="auto"/>
            </w:pPr>
            <w:r w:rsidRPr="004A6EF0">
              <w:t>Recogni</w:t>
            </w:r>
            <w:r>
              <w:t>z</w:t>
            </w:r>
            <w:r w:rsidRPr="004A6EF0">
              <w:t>ed AI uses</w:t>
            </w:r>
          </w:p>
        </w:tc>
        <w:tc>
          <w:tcPr>
            <w:tcW w:w="2700" w:type="dxa"/>
            <w:shd w:val="clear" w:color="auto" w:fill="BFBFBF" w:themeFill="background1" w:themeFillShade="BF"/>
          </w:tcPr>
          <w:p w14:paraId="30F23519" w14:textId="77777777" w:rsidR="001135A6" w:rsidRPr="004A6EF0" w:rsidRDefault="004A6EF0" w:rsidP="007B2054">
            <w:pPr>
              <w:spacing w:line="360" w:lineRule="auto"/>
            </w:pPr>
            <w:r w:rsidRPr="004A6EF0">
              <w:t>For this assignment you have permission to use AI:</w:t>
            </w:r>
          </w:p>
        </w:tc>
        <w:tc>
          <w:tcPr>
            <w:tcW w:w="2790" w:type="dxa"/>
            <w:shd w:val="clear" w:color="auto" w:fill="BFBFBF" w:themeFill="background1" w:themeFillShade="BF"/>
          </w:tcPr>
          <w:p w14:paraId="56EBDC65" w14:textId="77777777" w:rsidR="001135A6" w:rsidRPr="004A6EF0" w:rsidRDefault="004A6EF0" w:rsidP="007B2054">
            <w:pPr>
              <w:spacing w:line="360" w:lineRule="auto"/>
            </w:pPr>
            <w:r w:rsidRPr="004A6EF0">
              <w:t>Additional details</w:t>
            </w:r>
          </w:p>
        </w:tc>
      </w:tr>
      <w:tr w:rsidR="001135A6" w14:paraId="6954A466" w14:textId="77777777" w:rsidTr="00EA3188">
        <w:tc>
          <w:tcPr>
            <w:tcW w:w="3600" w:type="dxa"/>
          </w:tcPr>
          <w:p w14:paraId="1F0D8991" w14:textId="77777777" w:rsidR="001135A6" w:rsidRPr="004A6EF0" w:rsidRDefault="004A6EF0" w:rsidP="007B2054">
            <w:pPr>
              <w:spacing w:line="360" w:lineRule="auto"/>
            </w:pPr>
            <w:r w:rsidRPr="004A6EF0">
              <w:t>Inspiring: to generate research questions, prompts or search terms.</w:t>
            </w:r>
          </w:p>
        </w:tc>
        <w:tc>
          <w:tcPr>
            <w:tcW w:w="2700" w:type="dxa"/>
          </w:tcPr>
          <w:p w14:paraId="656333E6" w14:textId="77777777" w:rsidR="001135A6" w:rsidRPr="004A6EF0" w:rsidRDefault="004A6EF0" w:rsidP="007B2054">
            <w:pPr>
              <w:spacing w:line="360" w:lineRule="auto"/>
            </w:pPr>
            <w:r>
              <w:t>No</w:t>
            </w:r>
          </w:p>
        </w:tc>
        <w:tc>
          <w:tcPr>
            <w:tcW w:w="2790" w:type="dxa"/>
          </w:tcPr>
          <w:p w14:paraId="29CAEF8C" w14:textId="77777777" w:rsidR="001135A6" w:rsidRPr="004A6EF0" w:rsidRDefault="001135A6" w:rsidP="00D64923">
            <w:pPr>
              <w:pStyle w:val="Heading2"/>
              <w:outlineLvl w:val="1"/>
            </w:pPr>
          </w:p>
        </w:tc>
      </w:tr>
      <w:tr w:rsidR="001135A6" w14:paraId="22281879" w14:textId="77777777" w:rsidTr="00EA3188">
        <w:tc>
          <w:tcPr>
            <w:tcW w:w="3600" w:type="dxa"/>
          </w:tcPr>
          <w:p w14:paraId="6F33D563" w14:textId="77777777" w:rsidR="001135A6" w:rsidRPr="004A6EF0" w:rsidRDefault="004A6EF0" w:rsidP="007B2054">
            <w:pPr>
              <w:spacing w:line="360" w:lineRule="auto"/>
            </w:pPr>
            <w:r w:rsidRPr="004A6EF0">
              <w:t>Planning and management: to suggest a title, structure, subheadings, or themes.</w:t>
            </w:r>
          </w:p>
        </w:tc>
        <w:tc>
          <w:tcPr>
            <w:tcW w:w="2700" w:type="dxa"/>
          </w:tcPr>
          <w:p w14:paraId="328E2C3B" w14:textId="77777777" w:rsidR="001135A6" w:rsidRPr="004A6EF0" w:rsidRDefault="004A6EF0" w:rsidP="007B2054">
            <w:pPr>
              <w:spacing w:line="360" w:lineRule="auto"/>
            </w:pPr>
            <w:r>
              <w:t>No</w:t>
            </w:r>
          </w:p>
        </w:tc>
        <w:tc>
          <w:tcPr>
            <w:tcW w:w="2790" w:type="dxa"/>
          </w:tcPr>
          <w:p w14:paraId="13439141" w14:textId="77777777" w:rsidR="001135A6" w:rsidRPr="004A6EF0" w:rsidRDefault="001135A6" w:rsidP="00D64923">
            <w:pPr>
              <w:pStyle w:val="Heading2"/>
              <w:outlineLvl w:val="1"/>
            </w:pPr>
          </w:p>
        </w:tc>
      </w:tr>
      <w:tr w:rsidR="001135A6" w14:paraId="2C76C78B" w14:textId="77777777" w:rsidTr="00EA3188">
        <w:tc>
          <w:tcPr>
            <w:tcW w:w="3600" w:type="dxa"/>
          </w:tcPr>
          <w:p w14:paraId="773F93B9" w14:textId="77777777" w:rsidR="001135A6" w:rsidRPr="004A6EF0" w:rsidRDefault="004A6EF0" w:rsidP="007B2054">
            <w:pPr>
              <w:spacing w:line="360" w:lineRule="auto"/>
            </w:pPr>
            <w:r w:rsidRPr="004A6EF0">
              <w:t>Sources and data collection: to search, generate quizzes or questionnaires.</w:t>
            </w:r>
          </w:p>
        </w:tc>
        <w:tc>
          <w:tcPr>
            <w:tcW w:w="2700" w:type="dxa"/>
          </w:tcPr>
          <w:p w14:paraId="5D132222" w14:textId="77777777" w:rsidR="001135A6" w:rsidRPr="004A6EF0" w:rsidRDefault="004A6EF0" w:rsidP="007B2054">
            <w:pPr>
              <w:spacing w:line="360" w:lineRule="auto"/>
            </w:pPr>
            <w:r>
              <w:t>No</w:t>
            </w:r>
          </w:p>
        </w:tc>
        <w:tc>
          <w:tcPr>
            <w:tcW w:w="2790" w:type="dxa"/>
          </w:tcPr>
          <w:p w14:paraId="42114AFE" w14:textId="77777777" w:rsidR="001135A6" w:rsidRPr="004A6EF0" w:rsidRDefault="001135A6" w:rsidP="00D64923">
            <w:pPr>
              <w:pStyle w:val="Heading2"/>
              <w:outlineLvl w:val="1"/>
            </w:pPr>
          </w:p>
        </w:tc>
      </w:tr>
      <w:tr w:rsidR="001135A6" w14:paraId="6F3D4BDD" w14:textId="77777777" w:rsidTr="00EA3188">
        <w:tc>
          <w:tcPr>
            <w:tcW w:w="3600" w:type="dxa"/>
          </w:tcPr>
          <w:p w14:paraId="63D1EE18" w14:textId="77777777" w:rsidR="001135A6" w:rsidRPr="004A6EF0" w:rsidRDefault="004A6EF0" w:rsidP="007B2054">
            <w:pPr>
              <w:spacing w:line="360" w:lineRule="auto"/>
            </w:pPr>
            <w:proofErr w:type="spellStart"/>
            <w:r w:rsidRPr="004A6EF0">
              <w:t>Summarising</w:t>
            </w:r>
            <w:proofErr w:type="spellEnd"/>
            <w:r>
              <w:t xml:space="preserve"> </w:t>
            </w:r>
            <w:r w:rsidRPr="004A6EF0">
              <w:t>and consolidating notes and sources.</w:t>
            </w:r>
          </w:p>
        </w:tc>
        <w:tc>
          <w:tcPr>
            <w:tcW w:w="2700" w:type="dxa"/>
          </w:tcPr>
          <w:p w14:paraId="07A7FD51" w14:textId="77777777" w:rsidR="001135A6" w:rsidRPr="004A6EF0" w:rsidRDefault="004A6EF0" w:rsidP="007B2054">
            <w:pPr>
              <w:spacing w:line="360" w:lineRule="auto"/>
            </w:pPr>
            <w:r>
              <w:t>No</w:t>
            </w:r>
          </w:p>
        </w:tc>
        <w:tc>
          <w:tcPr>
            <w:tcW w:w="2790" w:type="dxa"/>
          </w:tcPr>
          <w:p w14:paraId="52ADC3CC" w14:textId="77777777" w:rsidR="001135A6" w:rsidRPr="004A6EF0" w:rsidRDefault="001135A6" w:rsidP="00D64923">
            <w:pPr>
              <w:pStyle w:val="Heading2"/>
              <w:outlineLvl w:val="1"/>
            </w:pPr>
          </w:p>
        </w:tc>
      </w:tr>
      <w:tr w:rsidR="001135A6" w14:paraId="3A3242E3" w14:textId="77777777" w:rsidTr="00EA3188">
        <w:tc>
          <w:tcPr>
            <w:tcW w:w="3600" w:type="dxa"/>
          </w:tcPr>
          <w:p w14:paraId="1D944690" w14:textId="77777777" w:rsidR="001135A6" w:rsidRPr="004A6EF0" w:rsidRDefault="004A6EF0" w:rsidP="007B2054">
            <w:pPr>
              <w:spacing w:line="360" w:lineRule="auto"/>
            </w:pPr>
            <w:proofErr w:type="spellStart"/>
            <w:r w:rsidRPr="004A6EF0">
              <w:t>Analysing</w:t>
            </w:r>
            <w:proofErr w:type="spellEnd"/>
            <w:r w:rsidRPr="004A6EF0">
              <w:t>: to find themes, patterns, or motifs in data sets.</w:t>
            </w:r>
          </w:p>
        </w:tc>
        <w:tc>
          <w:tcPr>
            <w:tcW w:w="2700" w:type="dxa"/>
          </w:tcPr>
          <w:p w14:paraId="5C63BDBB" w14:textId="77777777" w:rsidR="001135A6" w:rsidRPr="004A6EF0" w:rsidRDefault="004A6EF0" w:rsidP="007B2054">
            <w:pPr>
              <w:spacing w:line="360" w:lineRule="auto"/>
            </w:pPr>
            <w:r>
              <w:t>No</w:t>
            </w:r>
          </w:p>
        </w:tc>
        <w:tc>
          <w:tcPr>
            <w:tcW w:w="2790" w:type="dxa"/>
          </w:tcPr>
          <w:p w14:paraId="79728A58" w14:textId="77777777" w:rsidR="001135A6" w:rsidRPr="004A6EF0" w:rsidRDefault="001135A6" w:rsidP="00D64923">
            <w:pPr>
              <w:pStyle w:val="Heading2"/>
              <w:outlineLvl w:val="1"/>
            </w:pPr>
          </w:p>
        </w:tc>
      </w:tr>
      <w:tr w:rsidR="001135A6" w14:paraId="1919C9A0" w14:textId="77777777" w:rsidTr="00EA3188">
        <w:tc>
          <w:tcPr>
            <w:tcW w:w="3600" w:type="dxa"/>
          </w:tcPr>
          <w:p w14:paraId="353CCE1D" w14:textId="77777777" w:rsidR="001135A6" w:rsidRPr="004A6EF0" w:rsidRDefault="004A6EF0" w:rsidP="007B2054">
            <w:pPr>
              <w:spacing w:line="360" w:lineRule="auto"/>
            </w:pPr>
            <w:r w:rsidRPr="004A6EF0">
              <w:t xml:space="preserve">Composing: to generate images, text, music, </w:t>
            </w:r>
            <w:proofErr w:type="spellStart"/>
            <w:r w:rsidRPr="004A6EF0">
              <w:t>programme</w:t>
            </w:r>
            <w:proofErr w:type="spellEnd"/>
            <w:r w:rsidRPr="004A6EF0">
              <w:t xml:space="preserve"> code, or other materials.</w:t>
            </w:r>
          </w:p>
        </w:tc>
        <w:tc>
          <w:tcPr>
            <w:tcW w:w="2700" w:type="dxa"/>
          </w:tcPr>
          <w:p w14:paraId="78BC0B98" w14:textId="77777777" w:rsidR="001135A6" w:rsidRPr="004A6EF0" w:rsidRDefault="004A6EF0" w:rsidP="007B2054">
            <w:pPr>
              <w:spacing w:line="360" w:lineRule="auto"/>
            </w:pPr>
            <w:r>
              <w:t>No</w:t>
            </w:r>
          </w:p>
        </w:tc>
        <w:tc>
          <w:tcPr>
            <w:tcW w:w="2790" w:type="dxa"/>
          </w:tcPr>
          <w:p w14:paraId="6115B6FC" w14:textId="77777777" w:rsidR="001135A6" w:rsidRPr="004A6EF0" w:rsidRDefault="001135A6" w:rsidP="00D64923">
            <w:pPr>
              <w:pStyle w:val="Heading2"/>
              <w:outlineLvl w:val="1"/>
            </w:pPr>
          </w:p>
        </w:tc>
      </w:tr>
      <w:tr w:rsidR="001135A6" w14:paraId="49FAF7A2" w14:textId="77777777" w:rsidTr="00EA3188">
        <w:tc>
          <w:tcPr>
            <w:tcW w:w="3600" w:type="dxa"/>
          </w:tcPr>
          <w:p w14:paraId="0D58BE11" w14:textId="77777777" w:rsidR="001135A6" w:rsidRPr="004A6EF0" w:rsidRDefault="004A6EF0" w:rsidP="007B2054">
            <w:pPr>
              <w:spacing w:line="360" w:lineRule="auto"/>
            </w:pPr>
            <w:r w:rsidRPr="004A6EF0">
              <w:t>Translating small sections of your written or recorded work into another language.</w:t>
            </w:r>
          </w:p>
        </w:tc>
        <w:tc>
          <w:tcPr>
            <w:tcW w:w="2700" w:type="dxa"/>
          </w:tcPr>
          <w:p w14:paraId="20805BD5" w14:textId="77777777" w:rsidR="001135A6" w:rsidRPr="004A6EF0" w:rsidRDefault="004A6EF0" w:rsidP="007B2054">
            <w:pPr>
              <w:spacing w:line="360" w:lineRule="auto"/>
            </w:pPr>
            <w:r>
              <w:t>No</w:t>
            </w:r>
          </w:p>
        </w:tc>
        <w:tc>
          <w:tcPr>
            <w:tcW w:w="2790" w:type="dxa"/>
          </w:tcPr>
          <w:p w14:paraId="774FC30E" w14:textId="77777777" w:rsidR="001135A6" w:rsidRPr="004A6EF0" w:rsidRDefault="001135A6" w:rsidP="00D64923">
            <w:pPr>
              <w:pStyle w:val="Heading2"/>
              <w:outlineLvl w:val="1"/>
            </w:pPr>
          </w:p>
        </w:tc>
      </w:tr>
      <w:tr w:rsidR="001135A6" w14:paraId="27FF037A" w14:textId="77777777" w:rsidTr="00EA3188">
        <w:trPr>
          <w:trHeight w:val="665"/>
        </w:trPr>
        <w:tc>
          <w:tcPr>
            <w:tcW w:w="3600" w:type="dxa"/>
          </w:tcPr>
          <w:p w14:paraId="3BFACBF5" w14:textId="77777777" w:rsidR="001135A6" w:rsidRPr="004A6EF0" w:rsidRDefault="004A6EF0" w:rsidP="007B2054">
            <w:pPr>
              <w:spacing w:line="360" w:lineRule="auto"/>
            </w:pPr>
            <w:r w:rsidRPr="004A6EF0">
              <w:t>Presenting data in formats such as graphs, charts, tables or slides.</w:t>
            </w:r>
          </w:p>
        </w:tc>
        <w:tc>
          <w:tcPr>
            <w:tcW w:w="2700" w:type="dxa"/>
          </w:tcPr>
          <w:p w14:paraId="1F6F4222" w14:textId="77777777" w:rsidR="001135A6" w:rsidRPr="004A6EF0" w:rsidRDefault="004A6EF0" w:rsidP="007B2054">
            <w:pPr>
              <w:spacing w:line="360" w:lineRule="auto"/>
            </w:pPr>
            <w:r>
              <w:t>No</w:t>
            </w:r>
          </w:p>
        </w:tc>
        <w:tc>
          <w:tcPr>
            <w:tcW w:w="2790" w:type="dxa"/>
          </w:tcPr>
          <w:p w14:paraId="0A48DAD0" w14:textId="77777777" w:rsidR="001135A6" w:rsidRPr="004A6EF0" w:rsidRDefault="001135A6" w:rsidP="00D64923">
            <w:pPr>
              <w:pStyle w:val="Heading2"/>
              <w:outlineLvl w:val="1"/>
            </w:pPr>
          </w:p>
        </w:tc>
      </w:tr>
      <w:tr w:rsidR="001135A6" w14:paraId="4DF3F826" w14:textId="77777777" w:rsidTr="00EA3188">
        <w:tc>
          <w:tcPr>
            <w:tcW w:w="3600" w:type="dxa"/>
          </w:tcPr>
          <w:p w14:paraId="7D3535B6" w14:textId="77777777" w:rsidR="001135A6" w:rsidRPr="004A6EF0" w:rsidRDefault="004A6EF0" w:rsidP="007B2054">
            <w:pPr>
              <w:spacing w:line="360" w:lineRule="auto"/>
            </w:pPr>
            <w:r w:rsidRPr="004A6EF0">
              <w:t>Checking and proofreading work or check work and suggesting improvements.</w:t>
            </w:r>
          </w:p>
        </w:tc>
        <w:tc>
          <w:tcPr>
            <w:tcW w:w="2700" w:type="dxa"/>
          </w:tcPr>
          <w:p w14:paraId="7D5A7183" w14:textId="77777777" w:rsidR="001135A6" w:rsidRPr="004A6EF0" w:rsidRDefault="004A6EF0" w:rsidP="007B2054">
            <w:pPr>
              <w:spacing w:line="360" w:lineRule="auto"/>
            </w:pPr>
            <w:r>
              <w:t>Yes</w:t>
            </w:r>
          </w:p>
        </w:tc>
        <w:tc>
          <w:tcPr>
            <w:tcW w:w="2790" w:type="dxa"/>
          </w:tcPr>
          <w:p w14:paraId="11C1AC19" w14:textId="77777777" w:rsidR="001135A6" w:rsidRPr="004A6EF0" w:rsidRDefault="004A6EF0" w:rsidP="007B2054">
            <w:pPr>
              <w:spacing w:line="360" w:lineRule="auto"/>
              <w:jc w:val="left"/>
            </w:pPr>
            <w:r>
              <w:t xml:space="preserve">Used </w:t>
            </w:r>
            <w:proofErr w:type="spellStart"/>
            <w:r>
              <w:t>claude</w:t>
            </w:r>
            <w:proofErr w:type="spellEnd"/>
            <w:r>
              <w:t xml:space="preserve"> and </w:t>
            </w:r>
            <w:proofErr w:type="spellStart"/>
            <w:r>
              <w:t>grammarly</w:t>
            </w:r>
            <w:proofErr w:type="spellEnd"/>
            <w:r>
              <w:t xml:space="preserve"> to check </w:t>
            </w:r>
            <w:r w:rsidR="007B2054">
              <w:t>technical</w:t>
            </w:r>
            <w:r>
              <w:t xml:space="preserve"> and </w:t>
            </w:r>
            <w:r w:rsidR="007B2054">
              <w:t>grammatical</w:t>
            </w:r>
            <w:r>
              <w:t xml:space="preserve"> consistency</w:t>
            </w:r>
          </w:p>
        </w:tc>
      </w:tr>
      <w:tr w:rsidR="001135A6" w14:paraId="3B4149AD" w14:textId="77777777" w:rsidTr="00EA3188">
        <w:tc>
          <w:tcPr>
            <w:tcW w:w="3600" w:type="dxa"/>
          </w:tcPr>
          <w:p w14:paraId="2383A512" w14:textId="77777777" w:rsidR="001135A6" w:rsidRPr="004A6EF0" w:rsidRDefault="004A6EF0" w:rsidP="007B2054">
            <w:pPr>
              <w:spacing w:line="360" w:lineRule="auto"/>
            </w:pPr>
            <w:r w:rsidRPr="004A6EF0">
              <w:t>Other discipline specific use.</w:t>
            </w:r>
          </w:p>
        </w:tc>
        <w:tc>
          <w:tcPr>
            <w:tcW w:w="2700" w:type="dxa"/>
          </w:tcPr>
          <w:p w14:paraId="0C606029" w14:textId="77777777" w:rsidR="001135A6" w:rsidRPr="004A6EF0" w:rsidRDefault="004A6EF0" w:rsidP="007B2054">
            <w:pPr>
              <w:spacing w:line="360" w:lineRule="auto"/>
            </w:pPr>
            <w:r>
              <w:t xml:space="preserve"> NA</w:t>
            </w:r>
          </w:p>
        </w:tc>
        <w:tc>
          <w:tcPr>
            <w:tcW w:w="2790" w:type="dxa"/>
          </w:tcPr>
          <w:p w14:paraId="6855B658" w14:textId="77777777" w:rsidR="001135A6" w:rsidRPr="004A6EF0" w:rsidRDefault="001135A6" w:rsidP="00D64923">
            <w:pPr>
              <w:pStyle w:val="Heading2"/>
              <w:outlineLvl w:val="1"/>
            </w:pPr>
          </w:p>
        </w:tc>
      </w:tr>
    </w:tbl>
    <w:p w14:paraId="52B4476A" w14:textId="77777777" w:rsidR="00EA3188" w:rsidRDefault="00EA3188" w:rsidP="00EA3188">
      <w:pPr>
        <w:spacing w:line="360" w:lineRule="auto"/>
      </w:pPr>
    </w:p>
    <w:p w14:paraId="692497FB" w14:textId="77777777" w:rsidR="00EA3188" w:rsidRDefault="00EA3188" w:rsidP="00EA3188">
      <w:pPr>
        <w:spacing w:line="360" w:lineRule="auto"/>
      </w:pPr>
    </w:p>
    <w:p w14:paraId="3BE7564B" w14:textId="77777777" w:rsidR="00EA3188" w:rsidRDefault="00EA3188" w:rsidP="00EA3188">
      <w:pPr>
        <w:pStyle w:val="Heading1"/>
      </w:pPr>
      <w:bookmarkStart w:id="35" w:name="_Toc242468126"/>
      <w:r>
        <w:lastRenderedPageBreak/>
        <w:t>AI Use Statement</w:t>
      </w:r>
      <w:bookmarkEnd w:id="35"/>
    </w:p>
    <w:p w14:paraId="34E65A7B" w14:textId="77777777" w:rsidR="00EA3188" w:rsidRDefault="00EA3188" w:rsidP="00EA3188">
      <w:pPr>
        <w:spacing w:line="360" w:lineRule="auto"/>
      </w:pPr>
    </w:p>
    <w:p w14:paraId="6FCA9BE3" w14:textId="77777777" w:rsidR="00EC5C26" w:rsidRDefault="00EC5C26" w:rsidP="00EC5C26">
      <w:pPr>
        <w:jc w:val="left"/>
      </w:pPr>
      <w:r>
        <w:t xml:space="preserve">In the process of compiling the report in question, Claude was only used for proofreading and verification purposes in line with the use case of the Amber AI as assigned in this task. More specifically, it was used to verify the numerical results provided by the benchmark evidence against the output provided during testing and to verify any discrepancy between the narrative provided and the actual data. </w:t>
      </w:r>
    </w:p>
    <w:p w14:paraId="4ACB39F7" w14:textId="77777777" w:rsidR="00EC5C26" w:rsidRDefault="00EC5C26" w:rsidP="00EC5C26">
      <w:pPr>
        <w:jc w:val="left"/>
      </w:pPr>
      <w:r>
        <w:t>It was also used to check the grammar and formatting throughout the entire document.</w:t>
      </w:r>
    </w:p>
    <w:p w14:paraId="67BEA3A0" w14:textId="717BA526" w:rsidR="007B2054" w:rsidRDefault="00EC5C26" w:rsidP="00EC5C26">
      <w:pPr>
        <w:rPr>
          <w:rFonts w:eastAsiaTheme="majorEastAsia" w:cstheme="majorBidi"/>
          <w:b/>
          <w:bCs/>
          <w:color w:val="000000" w:themeColor="text1"/>
          <w:sz w:val="32"/>
          <w:szCs w:val="28"/>
        </w:rPr>
      </w:pPr>
      <w:r>
        <w:t>It was not used for generating, writing or rewriting any analytical material, hardware rationale or code.</w:t>
      </w:r>
      <w:r w:rsidR="007B2054">
        <w:br w:type="page"/>
      </w:r>
    </w:p>
    <w:p w14:paraId="1798323B" w14:textId="77777777" w:rsidR="00477B92" w:rsidRDefault="00C87BFC" w:rsidP="004A6EF0">
      <w:pPr>
        <w:pStyle w:val="Heading1"/>
      </w:pPr>
      <w:bookmarkStart w:id="36" w:name="_Toc242468127"/>
      <w:r w:rsidRPr="00D30829">
        <w:lastRenderedPageBreak/>
        <w:t>Conclusion</w:t>
      </w:r>
      <w:bookmarkEnd w:id="36"/>
    </w:p>
    <w:p w14:paraId="44CBB3A3" w14:textId="77777777" w:rsidR="00477B92" w:rsidRPr="00D30829" w:rsidRDefault="00C1435D" w:rsidP="00C1435D">
      <w:pPr>
        <w:spacing w:line="360" w:lineRule="auto"/>
        <w:rPr>
          <w:rFonts w:cs="Times New Roman"/>
        </w:rPr>
      </w:pPr>
      <w:r w:rsidRPr="00C1435D">
        <w:rPr>
          <w:rFonts w:cs="Times New Roman"/>
        </w:rPr>
        <w:t>Part A and Part B arrive at a similar conclusion but approach it through two distinct paths. The hardware configuration is chosen to have an advanced processor with multiple cores and ample amounts of memory and a speedy storage/GPU setup due to the fact that game development is comprised of both highly parallel and non-parallelizable interactive processes. It is shown in Part B that parallel processing can help in decreasing elapsed time to a great degree but beyond a certain point it cannot help any more due to factors such as serial components of the program, overheads and other constraints including power considerations.</w:t>
      </w:r>
    </w:p>
    <w:p w14:paraId="55B74284" w14:textId="77777777" w:rsidR="00477B92" w:rsidRPr="00477B92" w:rsidRDefault="00477B92" w:rsidP="00477B92"/>
    <w:p w14:paraId="56D4B12B" w14:textId="77777777" w:rsidR="00B95EA9" w:rsidRPr="00B95EA9" w:rsidRDefault="00477B92" w:rsidP="00B95EA9">
      <w:pPr>
        <w:jc w:val="left"/>
        <w:rPr>
          <w:rFonts w:eastAsiaTheme="majorEastAsia" w:cs="Times New Roman"/>
          <w:b/>
          <w:bCs/>
          <w:color w:val="000000" w:themeColor="text1"/>
          <w:sz w:val="28"/>
          <w:szCs w:val="26"/>
        </w:rPr>
      </w:pPr>
      <w:r>
        <w:rPr>
          <w:rFonts w:cs="Times New Roman"/>
        </w:rPr>
        <w:br w:type="page"/>
      </w:r>
    </w:p>
    <w:bookmarkStart w:id="37" w:name="_Toc242468128" w:displacedByCustomXml="next"/>
    <w:sdt>
      <w:sdtPr>
        <w:rPr>
          <w:rFonts w:eastAsiaTheme="minorEastAsia" w:cstheme="minorBidi"/>
          <w:b w:val="0"/>
          <w:bCs w:val="0"/>
          <w:color w:val="auto"/>
          <w:sz w:val="24"/>
          <w:szCs w:val="22"/>
        </w:rPr>
        <w:id w:val="1305735511"/>
        <w:docPartObj>
          <w:docPartGallery w:val="Bibliographies"/>
          <w:docPartUnique/>
        </w:docPartObj>
      </w:sdtPr>
      <w:sdtEndPr/>
      <w:sdtContent>
        <w:p w14:paraId="389D9D08" w14:textId="167F2638" w:rsidR="00B95EA9" w:rsidRDefault="00B95EA9">
          <w:pPr>
            <w:pStyle w:val="Heading1"/>
          </w:pPr>
          <w:r>
            <w:t>References</w:t>
          </w:r>
          <w:bookmarkEnd w:id="37"/>
        </w:p>
        <w:sdt>
          <w:sdtPr>
            <w:id w:val="-573587230"/>
            <w:bibliography/>
          </w:sdtPr>
          <w:sdtEndPr/>
          <w:sdtContent>
            <w:p w14:paraId="112AAF34" w14:textId="6D8B3758" w:rsidR="00B95EA9" w:rsidRDefault="00B95EA9" w:rsidP="00B95EA9">
              <w:pPr>
                <w:pStyle w:val="Bibliography"/>
                <w:ind w:left="720" w:hanging="720"/>
                <w:rPr>
                  <w:noProof/>
                  <w:szCs w:val="24"/>
                </w:rPr>
              </w:pPr>
              <w:r>
                <w:fldChar w:fldCharType="begin"/>
              </w:r>
              <w:r>
                <w:instrText xml:space="preserve"> BIBLIOGRAPHY </w:instrText>
              </w:r>
              <w:r>
                <w:fldChar w:fldCharType="separate"/>
              </w:r>
              <w:r>
                <w:rPr>
                  <w:noProof/>
                </w:rPr>
                <w:t xml:space="preserve">Bach, M. (. (n.d.). </w:t>
              </w:r>
              <w:hyperlink r:id="rId13" w:tgtFrame="_blank" w:history="1">
                <w:r>
                  <w:rPr>
                    <w:rStyle w:val="Hyperlink"/>
                    <w:noProof/>
                  </w:rPr>
                  <w:t>https://www.pugetsystems.com/labs/articles/nvidia-geforce-rtx-4080-16gb-content-creation-review/0/</w:t>
                </w:r>
              </w:hyperlink>
            </w:p>
            <w:p w14:paraId="2D902958" w14:textId="2A43E149" w:rsidR="00B95EA9" w:rsidRDefault="00B95EA9" w:rsidP="00B95EA9">
              <w:pPr>
                <w:pStyle w:val="Bibliography"/>
                <w:ind w:left="720" w:hanging="720"/>
                <w:rPr>
                  <w:noProof/>
                </w:rPr>
              </w:pPr>
              <w:r>
                <w:rPr>
                  <w:noProof/>
                </w:rPr>
                <w:t xml:space="preserve">documentation., P. S.—P.-b. (n.d.). </w:t>
              </w:r>
              <w:hyperlink r:id="rId14" w:tgtFrame="_blank" w:history="1">
                <w:r>
                  <w:rPr>
                    <w:rStyle w:val="Hyperlink"/>
                    <w:noProof/>
                  </w:rPr>
                  <w:t>https://docs.python.org/3/library/multiprocessing.html</w:t>
                </w:r>
              </w:hyperlink>
            </w:p>
            <w:p w14:paraId="0E8EEB70" w14:textId="255D4F05" w:rsidR="00B95EA9" w:rsidRDefault="00B95EA9" w:rsidP="00B95EA9">
              <w:pPr>
                <w:pStyle w:val="Bibliography"/>
                <w:ind w:left="720" w:hanging="720"/>
                <w:rPr>
                  <w:noProof/>
                </w:rPr>
              </w:pPr>
              <w:r>
                <w:rPr>
                  <w:noProof/>
                </w:rPr>
                <w:t xml:space="preserve">Engine., E. G. (n.d.). </w:t>
              </w:r>
              <w:hyperlink r:id="rId15" w:tgtFrame="_blank" w:history="1">
                <w:r>
                  <w:rPr>
                    <w:rStyle w:val="Hyperlink"/>
                    <w:noProof/>
                  </w:rPr>
                  <w:t>https://dev.epicgames.com/documentation/unreal-engine/hardware-and-software-specifications-for-unreal-engine</w:t>
                </w:r>
              </w:hyperlink>
            </w:p>
            <w:p w14:paraId="1BEAF2B1" w14:textId="1AF02269" w:rsidR="00B95EA9" w:rsidRDefault="00B95EA9" w:rsidP="00B95EA9">
              <w:pPr>
                <w:pStyle w:val="Bibliography"/>
                <w:ind w:left="720" w:hanging="720"/>
                <w:rPr>
                  <w:noProof/>
                </w:rPr>
              </w:pPr>
              <w:r>
                <w:rPr>
                  <w:noProof/>
                </w:rPr>
                <w:t xml:space="preserve">Guide., A. L. (n.d.). </w:t>
              </w:r>
              <w:hyperlink r:id="rId16" w:tgtFrame="_blank" w:history="1">
                <w:r>
                  <w:rPr>
                    <w:rStyle w:val="Hyperlink"/>
                    <w:noProof/>
                  </w:rPr>
                  <w:t>https://docs.oracle.com/cd/E60778_01/html/E60745/bjael.html</w:t>
                </w:r>
              </w:hyperlink>
            </w:p>
            <w:p w14:paraId="1F6D4353" w14:textId="7A66CCA1" w:rsidR="00B95EA9" w:rsidRDefault="00B95EA9" w:rsidP="00B95EA9">
              <w:pPr>
                <w:pStyle w:val="Bibliography"/>
                <w:ind w:left="720" w:hanging="720"/>
                <w:rPr>
                  <w:noProof/>
                </w:rPr>
              </w:pPr>
              <w:r>
                <w:rPr>
                  <w:noProof/>
                </w:rPr>
                <w:t xml:space="preserve">Intel. (2026, M. 1. (n.d.). </w:t>
              </w:r>
              <w:hyperlink r:id="rId17" w:tgtFrame="_blank" w:history="1">
                <w:r>
                  <w:rPr>
                    <w:rStyle w:val="Hyperlink"/>
                    <w:noProof/>
                  </w:rPr>
                  <w:t>https://www.intel.com/content/www/us/en/newsroom/news/client-computing/intel-announces-new-intel-core-ultra-200s-plus-series-desktop-processors.html</w:t>
                </w:r>
              </w:hyperlink>
            </w:p>
            <w:p w14:paraId="3DBC8485" w14:textId="2CA51043" w:rsidR="00B95EA9" w:rsidRDefault="00B95EA9" w:rsidP="00B95EA9">
              <w:pPr>
                <w:pStyle w:val="Bibliography"/>
                <w:ind w:left="720" w:hanging="720"/>
                <w:rPr>
                  <w:noProof/>
                </w:rPr>
              </w:pPr>
              <w:r>
                <w:rPr>
                  <w:noProof/>
                </w:rPr>
                <w:t xml:space="preserve">processor., A. (. (n.d.). </w:t>
              </w:r>
              <w:hyperlink r:id="rId18" w:tgtFrame="_blank" w:history="1">
                <w:r>
                  <w:rPr>
                    <w:rStyle w:val="Hyperlink"/>
                    <w:noProof/>
                  </w:rPr>
                  <w:t>https://www.amd.com/en/products/processors/desktops/ryzen/9000-series/amd-ryzen-9-9950x.html</w:t>
                </w:r>
              </w:hyperlink>
            </w:p>
            <w:p w14:paraId="0434B318" w14:textId="2E02EFCC" w:rsidR="00B95EA9" w:rsidRDefault="00B95EA9" w:rsidP="00B95EA9">
              <w:pPr>
                <w:pStyle w:val="Bibliography"/>
                <w:ind w:left="720" w:hanging="720"/>
                <w:rPr>
                  <w:noProof/>
                </w:rPr>
              </w:pPr>
              <w:r>
                <w:rPr>
                  <w:noProof/>
                </w:rPr>
                <w:t xml:space="preserve">processor., O. U. (n.d.). </w:t>
              </w:r>
              <w:hyperlink r:id="rId19" w:tgtFrame="_blank" w:history="1">
                <w:r>
                  <w:rPr>
                    <w:rStyle w:val="Hyperlink"/>
                    <w:noProof/>
                  </w:rPr>
                  <w:t>https://www.overclockers.co.uk/amd-ryzen-9-9950x-sixteen-core-5.70ghz-socket-am5-processor-retail/PRO-AMD-02674.html</w:t>
                </w:r>
              </w:hyperlink>
            </w:p>
            <w:p w14:paraId="74C74BD9" w14:textId="03E24CC3" w:rsidR="00B95EA9" w:rsidRDefault="00B95EA9" w:rsidP="00B95EA9">
              <w:pPr>
                <w:pStyle w:val="Bibliography"/>
                <w:ind w:left="720" w:hanging="720"/>
                <w:rPr>
                  <w:noProof/>
                </w:rPr>
              </w:pPr>
              <w:r>
                <w:rPr>
                  <w:noProof/>
                </w:rPr>
                <w:t xml:space="preserve">Series., N. (. (n.d.). </w:t>
              </w:r>
              <w:hyperlink r:id="rId20" w:tgtFrame="_blank" w:history="1">
                <w:r>
                  <w:rPr>
                    <w:rStyle w:val="Hyperlink"/>
                    <w:noProof/>
                  </w:rPr>
                  <w:t>https://www.nvidia.com/en-in/geforce/graphics-cards/50-series/</w:t>
                </w:r>
              </w:hyperlink>
            </w:p>
            <w:p w14:paraId="1CB5C383" w14:textId="02879B3C" w:rsidR="00B95EA9" w:rsidRDefault="00B95EA9" w:rsidP="00B95EA9">
              <w:pPr>
                <w:pStyle w:val="Bibliography"/>
                <w:ind w:left="720" w:hanging="720"/>
                <w:rPr>
                  <w:noProof/>
                </w:rPr>
              </w:pPr>
              <w:r>
                <w:rPr>
                  <w:noProof/>
                </w:rPr>
                <w:t xml:space="preserve">Shipman, K. &amp;. (n.d.). </w:t>
              </w:r>
              <w:hyperlink r:id="rId21" w:tgtFrame="_blank" w:history="1">
                <w:r>
                  <w:rPr>
                    <w:rStyle w:val="Hyperlink"/>
                    <w:noProof/>
                  </w:rPr>
                  <w:t>https://www.pugetsystems.com/labs/articles/unreal-engine-amd-ryzen-9000-series-vs-intel-core-14th-gen/</w:t>
                </w:r>
              </w:hyperlink>
            </w:p>
            <w:p w14:paraId="041A3FDA" w14:textId="69402DF0" w:rsidR="00B95EA9" w:rsidRDefault="00B95EA9" w:rsidP="00B95EA9">
              <w:pPr>
                <w:pStyle w:val="Bibliography"/>
                <w:ind w:left="720" w:hanging="720"/>
                <w:rPr>
                  <w:noProof/>
                </w:rPr>
              </w:pPr>
              <w:r>
                <w:rPr>
                  <w:noProof/>
                </w:rPr>
                <w:t xml:space="preserve">systems., K. T. (n.d.). </w:t>
              </w:r>
              <w:hyperlink r:id="rId22" w:tgtFrame="_blank" w:history="1">
                <w:r>
                  <w:rPr>
                    <w:rStyle w:val="Hyperlink"/>
                    <w:noProof/>
                  </w:rPr>
                  <w:t>https://www.kingston.com/en/blog/servers-and-data-centers/what-is-ecc-memory-ssd-enterprise</w:t>
                </w:r>
              </w:hyperlink>
            </w:p>
            <w:p w14:paraId="7E1037B4" w14:textId="55FE3717" w:rsidR="00B95EA9" w:rsidRDefault="00B95EA9" w:rsidP="00B95EA9">
              <w:pPr>
                <w:pStyle w:val="Bibliography"/>
                <w:ind w:left="720" w:hanging="720"/>
                <w:rPr>
                  <w:noProof/>
                </w:rPr>
              </w:pPr>
              <w:r>
                <w:rPr>
                  <w:noProof/>
                </w:rPr>
                <w:t xml:space="preserve">technology., K. T. (n.d.). </w:t>
              </w:r>
              <w:hyperlink r:id="rId23" w:tgtFrame="_blank" w:history="1">
                <w:r>
                  <w:rPr>
                    <w:rStyle w:val="Hyperlink"/>
                    <w:noProof/>
                  </w:rPr>
                  <w:t>https://www.kingston.com/en/blog/pc-performance/ddr5-overview</w:t>
                </w:r>
              </w:hyperlink>
            </w:p>
            <w:p w14:paraId="119E10A7" w14:textId="1494409B" w:rsidR="00B95EA9" w:rsidRDefault="00B95EA9" w:rsidP="00B95EA9">
              <w:r>
                <w:rPr>
                  <w:b/>
                  <w:bCs/>
                  <w:noProof/>
                </w:rPr>
                <w:fldChar w:fldCharType="end"/>
              </w:r>
            </w:p>
          </w:sdtContent>
        </w:sdt>
      </w:sdtContent>
    </w:sdt>
    <w:p w14:paraId="397625B4" w14:textId="582432A6" w:rsidR="00263D5A" w:rsidRPr="00B95EA9" w:rsidRDefault="00B95EA9" w:rsidP="00F5511A">
      <w:pPr>
        <w:pStyle w:val="Heading1"/>
        <w:rPr>
          <w:sz w:val="24"/>
          <w:szCs w:val="22"/>
        </w:rPr>
      </w:pPr>
      <w:r>
        <w:br w:type="page"/>
      </w:r>
      <w:bookmarkStart w:id="38" w:name="_Toc242468129"/>
      <w:r w:rsidR="00C87BFC" w:rsidRPr="00D30829">
        <w:lastRenderedPageBreak/>
        <w:t>Appendix A: Part B Source Code</w:t>
      </w:r>
      <w:bookmarkEnd w:id="38"/>
    </w:p>
    <w:p w14:paraId="54C533AA" w14:textId="25A65349" w:rsidR="00263D5A" w:rsidRPr="00BA04A2" w:rsidRDefault="00C87BFC" w:rsidP="00BA04A2">
      <w:pPr>
        <w:pStyle w:val="NoSpacing"/>
        <w:rPr>
          <w:rFonts w:cs="Times New Roman"/>
          <w:sz w:val="32"/>
          <w:szCs w:val="32"/>
        </w:rPr>
      </w:pPr>
      <w:r>
        <w:br/>
        <w:t>Parallel Matrix Multiplication Demo</w:t>
      </w:r>
      <w:r>
        <w:br/>
        <w:t>===================================</w:t>
      </w:r>
      <w:r>
        <w:br/>
        <w:t>This program demonstrates sequential and parallel matrix</w:t>
      </w:r>
      <w:r>
        <w:br/>
        <w:t>multiplication and measures scaling across different process</w:t>
      </w:r>
      <w:r>
        <w:br/>
        <w:t>counts. It also compares an optimized multiprocessing.Pool</w:t>
      </w:r>
      <w:r>
        <w:br/>
        <w:t>initializer approach.</w:t>
      </w:r>
      <w:r>
        <w:br/>
        <w:t>"""</w:t>
      </w:r>
      <w:r>
        <w:br/>
      </w:r>
      <w:r>
        <w:br/>
        <w:t>import multiprocessing</w:t>
      </w:r>
      <w:r>
        <w:br/>
        <w:t>import time</w:t>
      </w:r>
      <w:r>
        <w:br/>
        <w:t>import random</w:t>
      </w:r>
      <w:r>
        <w:br/>
        <w:t>from typing import List</w:t>
      </w:r>
      <w:r>
        <w:br/>
      </w:r>
      <w:r>
        <w:br/>
        <w:t># Type alias for a matrix (list of lists of floats)</w:t>
      </w:r>
      <w:r>
        <w:br/>
        <w:t>Matrix = List[List[float]]</w:t>
      </w:r>
      <w:r>
        <w:br/>
      </w:r>
      <w:r>
        <w:br/>
        <w:t># Global variable used by optimized worker processes</w:t>
      </w:r>
      <w:r>
        <w:br/>
        <w:t>GLOBAL_MATRIX_B = None</w:t>
      </w:r>
      <w:r>
        <w:br/>
      </w:r>
      <w:r>
        <w:br/>
      </w:r>
      <w:r>
        <w:br/>
        <w:t>def generate_matrix(rows: int, cols: int) -&gt; Matrix:</w:t>
      </w:r>
      <w:r>
        <w:br/>
        <w:t xml:space="preserve">    """</w:t>
      </w:r>
      <w:r>
        <w:br/>
        <w:t xml:space="preserve">    Generate a matrix of the given dimensions with random</w:t>
      </w:r>
      <w:r>
        <w:br/>
        <w:t xml:space="preserve">    floating-point values.</w:t>
      </w:r>
      <w:r>
        <w:br/>
        <w:t xml:space="preserve">    """</w:t>
      </w:r>
      <w:r>
        <w:br/>
        <w:t xml:space="preserve">    return [</w:t>
      </w:r>
      <w:r>
        <w:br/>
        <w:t xml:space="preserve">        [random.uniform(-10.0, 10.0) for _ in range(cols)]</w:t>
      </w:r>
      <w:r>
        <w:br/>
        <w:t xml:space="preserve">        for _ in range(rows)</w:t>
      </w:r>
      <w:r>
        <w:br/>
        <w:t xml:space="preserve">    ]</w:t>
      </w:r>
      <w:r>
        <w:br/>
      </w:r>
      <w:r>
        <w:br/>
      </w:r>
      <w:r>
        <w:br/>
        <w:t>def multiply_row(args) -&gt; tuple:</w:t>
      </w:r>
      <w:r>
        <w:br/>
        <w:t xml:space="preserve">    """</w:t>
      </w:r>
      <w:r>
        <w:br/>
        <w:t xml:space="preserve">    Multiply one row of matrix A by matrix B.</w:t>
      </w:r>
      <w:r>
        <w:br/>
      </w:r>
      <w:r>
        <w:br/>
        <w:t xml:space="preserve">    The original parallel version passes matrix B as part of</w:t>
      </w:r>
      <w:r>
        <w:br/>
        <w:t xml:space="preserve">    every task.</w:t>
      </w:r>
      <w:r>
        <w:br/>
        <w:t xml:space="preserve">    """</w:t>
      </w:r>
      <w:r>
        <w:br/>
        <w:t xml:space="preserve">    row_index, row_a, matrix_b = args</w:t>
      </w:r>
      <w:r>
        <w:br/>
      </w:r>
      <w:r>
        <w:br/>
        <w:t xml:space="preserve">    cols_b = len(matrix_b[0])</w:t>
      </w:r>
      <w:r>
        <w:br/>
        <w:t xml:space="preserve">    result_row = []</w:t>
      </w:r>
      <w:r>
        <w:br/>
      </w:r>
      <w:r>
        <w:br/>
        <w:t xml:space="preserve">    for j in range(cols_b):</w:t>
      </w:r>
      <w:r>
        <w:br/>
        <w:t xml:space="preserve">        # Store the dot product in a local variable.</w:t>
      </w:r>
      <w:r>
        <w:br/>
        <w:t xml:space="preserve">        total = 0.0</w:t>
      </w:r>
      <w:r>
        <w:br/>
      </w:r>
      <w:r>
        <w:br/>
        <w:t xml:space="preserve">        for k in range(len(row_a)):</w:t>
      </w:r>
      <w:r>
        <w:br/>
        <w:t xml:space="preserve">            total += row_a[k] * matrix_b[k][j]</w:t>
      </w:r>
      <w:r>
        <w:br/>
      </w:r>
      <w:r>
        <w:br/>
        <w:t xml:space="preserve">        result_row.append(total)</w:t>
      </w:r>
      <w:r>
        <w:br/>
      </w:r>
      <w:r>
        <w:lastRenderedPageBreak/>
        <w:br/>
        <w:t xml:space="preserve">    return row_index, result_row</w:t>
      </w:r>
      <w:r>
        <w:br/>
      </w:r>
      <w:r>
        <w:br/>
      </w:r>
      <w:r>
        <w:br/>
        <w:t>def sequential_multiply(matrix_a: Matrix, matrix_b: Matrix) -&gt; Matrix:</w:t>
      </w:r>
      <w:r>
        <w:br/>
        <w:t xml:space="preserve">    """</w:t>
      </w:r>
      <w:r>
        <w:br/>
        <w:t xml:space="preserve">    Perform standard single-process matrix multiplication.</w:t>
      </w:r>
      <w:r>
        <w:br/>
      </w:r>
      <w:r>
        <w:br/>
        <w:t xml:space="preserve">    A local total variable is used so that the sequential</w:t>
      </w:r>
      <w:r>
        <w:br/>
        <w:t xml:space="preserve">    implementation performs equivalent inner-loop work to</w:t>
      </w:r>
      <w:r>
        <w:br/>
        <w:t xml:space="preserve">    the parallel worker.</w:t>
      </w:r>
      <w:r>
        <w:br/>
        <w:t xml:space="preserve">    """</w:t>
      </w:r>
      <w:r>
        <w:br/>
        <w:t xml:space="preserve">    rows_a = len(matrix_a)</w:t>
      </w:r>
      <w:r>
        <w:br/>
        <w:t xml:space="preserve">    cols_b = len(matrix_b[0])</w:t>
      </w:r>
      <w:r>
        <w:br/>
      </w:r>
      <w:r>
        <w:br/>
        <w:t xml:space="preserve">    result = [</w:t>
      </w:r>
      <w:r>
        <w:br/>
        <w:t xml:space="preserve">        [0.0 for _ in range(cols_b)]</w:t>
      </w:r>
      <w:r>
        <w:br/>
        <w:t xml:space="preserve">        for _ in range(rows_a)</w:t>
      </w:r>
      <w:r>
        <w:br/>
        <w:t xml:space="preserve">    ]</w:t>
      </w:r>
      <w:r>
        <w:br/>
      </w:r>
      <w:r>
        <w:br/>
        <w:t xml:space="preserve">    for i in range(rows_a):</w:t>
      </w:r>
      <w:r>
        <w:br/>
        <w:t xml:space="preserve">        for j in range(cols_b):</w:t>
      </w:r>
      <w:r>
        <w:br/>
        <w:t xml:space="preserve">            total = 0.0</w:t>
      </w:r>
      <w:r>
        <w:br/>
      </w:r>
      <w:r>
        <w:br/>
        <w:t xml:space="preserve">            for k in range(len(matrix_a[0])):</w:t>
      </w:r>
      <w:r>
        <w:br/>
        <w:t xml:space="preserve">                total += matrix_a[i][k] * matrix_b[k][j]</w:t>
      </w:r>
      <w:r>
        <w:br/>
      </w:r>
      <w:r>
        <w:br/>
        <w:t xml:space="preserve">            result[i][j] = total</w:t>
      </w:r>
      <w:r>
        <w:br/>
      </w:r>
      <w:r>
        <w:br/>
        <w:t xml:space="preserve">    return result</w:t>
      </w:r>
      <w:r>
        <w:br/>
      </w:r>
      <w:r>
        <w:br/>
      </w:r>
      <w:r>
        <w:br/>
        <w:t>def parallel_multiply(</w:t>
      </w:r>
      <w:r>
        <w:br/>
        <w:t xml:space="preserve">    matrix_a: Matrix,</w:t>
      </w:r>
      <w:r>
        <w:br/>
        <w:t xml:space="preserve">    matrix_b: Matrix,</w:t>
      </w:r>
      <w:r>
        <w:br/>
        <w:t xml:space="preserve">    num_processes: int</w:t>
      </w:r>
      <w:r>
        <w:br/>
        <w:t>) -&gt; Matrix:</w:t>
      </w:r>
      <w:r>
        <w:br/>
        <w:t xml:space="preserve">    """</w:t>
      </w:r>
      <w:r>
        <w:br/>
        <w:t xml:space="preserve">    Original multiprocessing implementation.</w:t>
      </w:r>
      <w:r>
        <w:br/>
      </w:r>
      <w:r>
        <w:br/>
        <w:t xml:space="preserve">    Matrix B is included in each row task.</w:t>
      </w:r>
      <w:r>
        <w:br/>
        <w:t xml:space="preserve">    """</w:t>
      </w:r>
      <w:r>
        <w:br/>
        <w:t xml:space="preserve">    args = [</w:t>
      </w:r>
      <w:r>
        <w:br/>
        <w:t xml:space="preserve">        (i, matrix_a[i], matrix_b)</w:t>
      </w:r>
      <w:r>
        <w:br/>
        <w:t xml:space="preserve">        for i in range(len(matrix_a))</w:t>
      </w:r>
      <w:r>
        <w:br/>
        <w:t xml:space="preserve">    ]</w:t>
      </w:r>
      <w:r>
        <w:br/>
      </w:r>
      <w:r>
        <w:br/>
        <w:t xml:space="preserve">    with multiprocessing.Pool(</w:t>
      </w:r>
      <w:r>
        <w:br/>
        <w:t xml:space="preserve">        processes=num_processes</w:t>
      </w:r>
      <w:r>
        <w:br/>
        <w:t xml:space="preserve">    ) as pool:</w:t>
      </w:r>
      <w:r>
        <w:br/>
        <w:t xml:space="preserve">        results = pool.map(multiply_row, args)</w:t>
      </w:r>
      <w:r>
        <w:br/>
      </w:r>
      <w:r>
        <w:br/>
        <w:t xml:space="preserve">    # Restore the original row order.</w:t>
      </w:r>
      <w:r>
        <w:br/>
        <w:t xml:space="preserve">    results.sort(key=lambda x: x[0])</w:t>
      </w:r>
      <w:r>
        <w:br/>
      </w:r>
      <w:r>
        <w:lastRenderedPageBreak/>
        <w:br/>
        <w:t xml:space="preserve">    return [row for _, row in results]</w:t>
      </w:r>
      <w:r>
        <w:br/>
      </w:r>
      <w:r>
        <w:br/>
      </w:r>
      <w:r>
        <w:br/>
        <w:t>def initialize_worker(matrix_b: Matrix):</w:t>
      </w:r>
      <w:r>
        <w:br/>
        <w:t xml:space="preserve">    """</w:t>
      </w:r>
      <w:r>
        <w:br/>
        <w:t xml:space="preserve">    Initialize a worker process with matrix B.</w:t>
      </w:r>
      <w:r>
        <w:br/>
      </w:r>
      <w:r>
        <w:br/>
        <w:t xml:space="preserve">    This runs once when each worker starts, allowing matrix B</w:t>
      </w:r>
      <w:r>
        <w:br/>
        <w:t xml:space="preserve">    to remain available through a process-global variable.</w:t>
      </w:r>
      <w:r>
        <w:br/>
        <w:t xml:space="preserve">    """</w:t>
      </w:r>
      <w:r>
        <w:br/>
        <w:t xml:space="preserve">    global GLOBAL_MATRIX_B</w:t>
      </w:r>
      <w:r>
        <w:br/>
        <w:t xml:space="preserve">    GLOBAL_MATRIX_B = matrix_b</w:t>
      </w:r>
      <w:r>
        <w:br/>
      </w:r>
      <w:r>
        <w:br/>
      </w:r>
      <w:r>
        <w:br/>
        <w:t>def multiply_row_optimized(args) -&gt; tuple:</w:t>
      </w:r>
      <w:r>
        <w:br/>
        <w:t xml:space="preserve">    """</w:t>
      </w:r>
      <w:r>
        <w:br/>
        <w:t xml:space="preserve">    Optimized worker function.</w:t>
      </w:r>
      <w:r>
        <w:br/>
      </w:r>
      <w:r>
        <w:br/>
        <w:t xml:space="preserve">    Only the row index and row from matrix A are included in</w:t>
      </w:r>
      <w:r>
        <w:br/>
        <w:t xml:space="preserve">    each task. Matrix B is retrieved from the worker global.</w:t>
      </w:r>
      <w:r>
        <w:br/>
        <w:t xml:space="preserve">    """</w:t>
      </w:r>
      <w:r>
        <w:br/>
        <w:t xml:space="preserve">    row_index, row_a = args</w:t>
      </w:r>
      <w:r>
        <w:br/>
        <w:t xml:space="preserve">    matrix_b = GLOBAL_MATRIX_B</w:t>
      </w:r>
      <w:r>
        <w:br/>
      </w:r>
      <w:r>
        <w:br/>
        <w:t xml:space="preserve">    cols_b = len(matrix_b[0])</w:t>
      </w:r>
      <w:r>
        <w:br/>
        <w:t xml:space="preserve">    result_row = []</w:t>
      </w:r>
      <w:r>
        <w:br/>
      </w:r>
      <w:r>
        <w:br/>
        <w:t xml:space="preserve">    for j in range(cols_b):</w:t>
      </w:r>
      <w:r>
        <w:br/>
        <w:t xml:space="preserve">        total = 0.0</w:t>
      </w:r>
      <w:r>
        <w:br/>
      </w:r>
      <w:r>
        <w:br/>
        <w:t xml:space="preserve">        for k in range(len(row_a)):</w:t>
      </w:r>
      <w:r>
        <w:br/>
        <w:t xml:space="preserve">            total += row_a[k] * matrix_b[k][j]</w:t>
      </w:r>
      <w:r>
        <w:br/>
      </w:r>
      <w:r>
        <w:br/>
        <w:t xml:space="preserve">        result_row.append(total)</w:t>
      </w:r>
      <w:r>
        <w:br/>
      </w:r>
      <w:r>
        <w:br/>
        <w:t xml:space="preserve">    return row_index, result_row</w:t>
      </w:r>
      <w:r>
        <w:br/>
      </w:r>
      <w:r>
        <w:br/>
      </w:r>
      <w:r>
        <w:br/>
        <w:t>def parallel_multiply_optimized(</w:t>
      </w:r>
      <w:r>
        <w:br/>
        <w:t xml:space="preserve">    matrix_a: Matrix,</w:t>
      </w:r>
      <w:r>
        <w:br/>
        <w:t xml:space="preserve">    matrix_b: Matrix,</w:t>
      </w:r>
      <w:r>
        <w:br/>
        <w:t xml:space="preserve">    num_processes: int</w:t>
      </w:r>
      <w:r>
        <w:br/>
        <w:t>) -&gt; Matrix:</w:t>
      </w:r>
      <w:r>
        <w:br/>
        <w:t xml:space="preserve">    """</w:t>
      </w:r>
      <w:r>
        <w:br/>
        <w:t xml:space="preserve">    Optimized multiprocessing implementation.</w:t>
      </w:r>
      <w:r>
        <w:br/>
      </w:r>
      <w:r>
        <w:br/>
        <w:t xml:space="preserve">    Pool initializer and initargs send matrix B to each worker</w:t>
      </w:r>
      <w:r>
        <w:br/>
        <w:t xml:space="preserve">    when the worker starts rather than putting B into every</w:t>
      </w:r>
      <w:r>
        <w:br/>
        <w:t xml:space="preserve">    individual row task.</w:t>
      </w:r>
      <w:r>
        <w:br/>
        <w:t xml:space="preserve">    """</w:t>
      </w:r>
      <w:r>
        <w:br/>
        <w:t xml:space="preserve">    args = [</w:t>
      </w:r>
      <w:r>
        <w:br/>
        <w:t xml:space="preserve">        (i, matrix_a[i])</w:t>
      </w:r>
      <w:r>
        <w:br/>
        <w:t xml:space="preserve">        for i in range(len(matrix_a))</w:t>
      </w:r>
      <w:r>
        <w:br/>
      </w:r>
      <w:r>
        <w:lastRenderedPageBreak/>
        <w:t xml:space="preserve">    ]</w:t>
      </w:r>
      <w:r>
        <w:br/>
      </w:r>
      <w:r>
        <w:br/>
        <w:t xml:space="preserve">    with multiprocessing.Pool(</w:t>
      </w:r>
      <w:r>
        <w:br/>
        <w:t xml:space="preserve">        processes=num_processes,</w:t>
      </w:r>
      <w:r>
        <w:br/>
        <w:t xml:space="preserve">        initializer=initialize_worker,</w:t>
      </w:r>
      <w:r>
        <w:br/>
        <w:t xml:space="preserve">        initargs=(matrix_b,)</w:t>
      </w:r>
      <w:r>
        <w:br/>
        <w:t xml:space="preserve">    ) as pool:</w:t>
      </w:r>
      <w:r>
        <w:br/>
        <w:t xml:space="preserve">        results = pool.map(</w:t>
      </w:r>
      <w:r>
        <w:br/>
        <w:t xml:space="preserve">            multiply_row_optimized,</w:t>
      </w:r>
      <w:r>
        <w:br/>
        <w:t xml:space="preserve">            args</w:t>
      </w:r>
      <w:r>
        <w:br/>
        <w:t xml:space="preserve">        )</w:t>
      </w:r>
      <w:r>
        <w:br/>
      </w:r>
      <w:r>
        <w:br/>
        <w:t xml:space="preserve">    results.sort(key=lambda x: x[0])</w:t>
      </w:r>
      <w:r>
        <w:br/>
      </w:r>
      <w:r>
        <w:br/>
        <w:t xml:space="preserve">    return [row for _, row in results]</w:t>
      </w:r>
      <w:r>
        <w:br/>
      </w:r>
      <w:r>
        <w:br/>
      </w:r>
      <w:r>
        <w:br/>
        <w:t>def verify_correctness(</w:t>
      </w:r>
      <w:r>
        <w:br/>
        <w:t xml:space="preserve">    seq_result: Matrix,</w:t>
      </w:r>
      <w:r>
        <w:br/>
        <w:t xml:space="preserve">    par_result: Matrix</w:t>
      </w:r>
      <w:r>
        <w:br/>
        <w:t>) -&gt; bool:</w:t>
      </w:r>
      <w:r>
        <w:br/>
        <w:t xml:space="preserve">    """Verify that two matrix results match."""</w:t>
      </w:r>
      <w:r>
        <w:br/>
        <w:t xml:space="preserve">    if len(seq_result) != len(par_result):</w:t>
      </w:r>
      <w:r>
        <w:br/>
        <w:t xml:space="preserve">        return False</w:t>
      </w:r>
      <w:r>
        <w:br/>
      </w:r>
      <w:r>
        <w:br/>
        <w:t xml:space="preserve">    for i in range(len(seq_result)):</w:t>
      </w:r>
      <w:r>
        <w:br/>
        <w:t xml:space="preserve">        for j in range(len(seq_result[0])):</w:t>
      </w:r>
      <w:r>
        <w:br/>
        <w:t xml:space="preserve">            if abs(</w:t>
      </w:r>
      <w:r>
        <w:br/>
        <w:t xml:space="preserve">                seq_result[i][j] - par_result[i][j]</w:t>
      </w:r>
      <w:r>
        <w:br/>
        <w:t xml:space="preserve">            ) &gt; 1e-9:</w:t>
      </w:r>
      <w:r>
        <w:br/>
        <w:t xml:space="preserve">                return False</w:t>
      </w:r>
      <w:r>
        <w:br/>
      </w:r>
      <w:r>
        <w:br/>
        <w:t xml:space="preserve">    return True</w:t>
      </w:r>
      <w:r>
        <w:br/>
      </w:r>
      <w:r>
        <w:br/>
      </w:r>
      <w:r>
        <w:br/>
        <w:t>def main():</w:t>
      </w:r>
      <w:r>
        <w:br/>
        <w:t xml:space="preserve">    # 800x800 provides a substantial computational workload.</w:t>
      </w:r>
      <w:r>
        <w:br/>
        <w:t xml:space="preserve">    size = 800</w:t>
      </w:r>
      <w:r>
        <w:br/>
      </w:r>
      <w:r>
        <w:br/>
        <w:t xml:space="preserve">    print(</w:t>
      </w:r>
      <w:r>
        <w:br/>
        <w:t xml:space="preserve">        f"Generating two {size}x{size} matrices..."</w:t>
      </w:r>
      <w:r>
        <w:br/>
        <w:t xml:space="preserve">    )</w:t>
      </w:r>
      <w:r>
        <w:br/>
      </w:r>
      <w:r>
        <w:br/>
        <w:t xml:space="preserve">    matrix_a = generate_matrix(size, size)</w:t>
      </w:r>
      <w:r>
        <w:br/>
        <w:t xml:space="preserve">    matrix_b = generate_matrix(size, size)</w:t>
      </w:r>
      <w:r>
        <w:br/>
      </w:r>
      <w:r>
        <w:br/>
        <w:t xml:space="preserve">    cpu_count = multiprocessing.cpu_count()</w:t>
      </w:r>
      <w:r>
        <w:br/>
      </w:r>
      <w:r>
        <w:br/>
        <w:t xml:space="preserve">    print(</w:t>
      </w:r>
      <w:r>
        <w:br/>
        <w:t xml:space="preserve">        f"Available CPU threads: {cpu_count}"</w:t>
      </w:r>
      <w:r>
        <w:br/>
        <w:t xml:space="preserve">    )</w:t>
      </w:r>
      <w:r>
        <w:br/>
      </w:r>
      <w:r>
        <w:br/>
        <w:t xml:space="preserve">    # --------------------------------------------------------</w:t>
      </w:r>
      <w:r>
        <w:br/>
        <w:t xml:space="preserve">    # Sequential baseline</w:t>
      </w:r>
      <w:r>
        <w:br/>
      </w:r>
      <w:r>
        <w:lastRenderedPageBreak/>
        <w:t xml:space="preserve">    # --------------------------------------------------------</w:t>
      </w:r>
      <w:r>
        <w:br/>
        <w:t xml:space="preserve">    print(</w:t>
      </w:r>
      <w:r>
        <w:br/>
        <w:t xml:space="preserve">        "\nRunning SEQUENTIAL matrix multiplication..."</w:t>
      </w:r>
      <w:r>
        <w:br/>
        <w:t xml:space="preserve">    )</w:t>
      </w:r>
      <w:r>
        <w:br/>
      </w:r>
      <w:r>
        <w:br/>
        <w:t xml:space="preserve">    start_time = time.perf_counter()</w:t>
      </w:r>
      <w:r>
        <w:br/>
      </w:r>
      <w:r>
        <w:br/>
        <w:t xml:space="preserve">    seq_result = sequential_multiply(</w:t>
      </w:r>
      <w:r>
        <w:br/>
        <w:t xml:space="preserve">        matrix_a,</w:t>
      </w:r>
      <w:r>
        <w:br/>
        <w:t xml:space="preserve">        matrix_b</w:t>
      </w:r>
      <w:r>
        <w:br/>
        <w:t xml:space="preserve">    )</w:t>
      </w:r>
      <w:r>
        <w:br/>
      </w:r>
      <w:r>
        <w:br/>
        <w:t xml:space="preserve">    seq_time = time.perf_counter() - start_time</w:t>
      </w:r>
      <w:r>
        <w:br/>
      </w:r>
      <w:r>
        <w:br/>
        <w:t xml:space="preserve">    print(</w:t>
      </w:r>
      <w:r>
        <w:br/>
        <w:t xml:space="preserve">        f"Sequential time: {seq_time:.4f} seconds"</w:t>
      </w:r>
      <w:r>
        <w:br/>
        <w:t xml:space="preserve">    )</w:t>
      </w:r>
      <w:r>
        <w:br/>
      </w:r>
      <w:r>
        <w:br/>
        <w:t xml:space="preserve">    # --------------------------------------------------------</w:t>
      </w:r>
      <w:r>
        <w:br/>
        <w:t xml:space="preserve">    # Process scaling test</w:t>
      </w:r>
      <w:r>
        <w:br/>
        <w:t xml:space="preserve">    # --------------------------------------------------------</w:t>
      </w:r>
      <w:r>
        <w:br/>
        <w:t xml:space="preserve">    process_counts = [1, 2, 4, 8, 12]</w:t>
      </w:r>
      <w:r>
        <w:br/>
        <w:t xml:space="preserve">    original_results = []</w:t>
      </w:r>
      <w:r>
        <w:br/>
      </w:r>
      <w:r>
        <w:br/>
        <w:t xml:space="preserve">    print(</w:t>
      </w:r>
      <w:r>
        <w:br/>
        <w:t xml:space="preserve">        "\nRunning ORIGINAL parallel implementation..."</w:t>
      </w:r>
      <w:r>
        <w:br/>
        <w:t xml:space="preserve">    )</w:t>
      </w:r>
      <w:r>
        <w:br/>
      </w:r>
      <w:r>
        <w:br/>
        <w:t xml:space="preserve">    for num_processes in process_counts:</w:t>
      </w:r>
      <w:r>
        <w:br/>
        <w:t xml:space="preserve">        start_time = time.perf_counter()</w:t>
      </w:r>
      <w:r>
        <w:br/>
      </w:r>
      <w:r>
        <w:br/>
        <w:t xml:space="preserve">        par_result = parallel_multiply(</w:t>
      </w:r>
      <w:r>
        <w:br/>
        <w:t xml:space="preserve">            matrix_a,</w:t>
      </w:r>
      <w:r>
        <w:br/>
        <w:t xml:space="preserve">            matrix_b,</w:t>
      </w:r>
      <w:r>
        <w:br/>
        <w:t xml:space="preserve">            num_processes</w:t>
      </w:r>
      <w:r>
        <w:br/>
        <w:t xml:space="preserve">        )</w:t>
      </w:r>
      <w:r>
        <w:br/>
      </w:r>
      <w:r>
        <w:br/>
        <w:t xml:space="preserve">        par_time = time.perf_counter() - start_time</w:t>
      </w:r>
      <w:r>
        <w:br/>
      </w:r>
      <w:r>
        <w:br/>
        <w:t xml:space="preserve">        correct = verify_correctness(</w:t>
      </w:r>
      <w:r>
        <w:br/>
        <w:t xml:space="preserve">            seq_result,</w:t>
      </w:r>
      <w:r>
        <w:br/>
        <w:t xml:space="preserve">            par_result</w:t>
      </w:r>
      <w:r>
        <w:br/>
        <w:t xml:space="preserve">        )</w:t>
      </w:r>
      <w:r>
        <w:br/>
      </w:r>
      <w:r>
        <w:br/>
        <w:t xml:space="preserve">        original_results.append(</w:t>
      </w:r>
      <w:r>
        <w:br/>
        <w:t xml:space="preserve">            (num_processes, par_time, correct)</w:t>
      </w:r>
      <w:r>
        <w:br/>
        <w:t xml:space="preserve">        )</w:t>
      </w:r>
      <w:r>
        <w:br/>
      </w:r>
      <w:r>
        <w:br/>
        <w:t xml:space="preserve">    # --------------------------------------------------------</w:t>
      </w:r>
      <w:r>
        <w:br/>
        <w:t xml:space="preserve">    # Original results</w:t>
      </w:r>
      <w:r>
        <w:br/>
        <w:t xml:space="preserve">    # --------------------------------------------------------</w:t>
      </w:r>
      <w:r>
        <w:br/>
        <w:t xml:space="preserve">    print("\n" + "=" * 70)</w:t>
      </w:r>
      <w:r>
        <w:br/>
        <w:t xml:space="preserve">    print("ORIGINAL PARALLEL RESULTS")</w:t>
      </w:r>
      <w:r>
        <w:br/>
        <w:t xml:space="preserve">    print("=" * 70)</w:t>
      </w:r>
      <w:r>
        <w:br/>
      </w:r>
      <w:r>
        <w:lastRenderedPageBreak/>
        <w:br/>
        <w:t xml:space="preserve">    print(</w:t>
      </w:r>
      <w:r>
        <w:br/>
        <w:t xml:space="preserve">        f"{'Processes':&lt;12}"</w:t>
      </w:r>
      <w:r>
        <w:br/>
        <w:t xml:space="preserve">        f"{'Time (s)':&lt;15}"</w:t>
      </w:r>
      <w:r>
        <w:br/>
        <w:t xml:space="preserve">        f"{'Speedup':&lt;15}"</w:t>
      </w:r>
      <w:r>
        <w:br/>
        <w:t xml:space="preserve">        f"{'Efficiency':&lt;15}"</w:t>
      </w:r>
      <w:r>
        <w:br/>
        <w:t xml:space="preserve">        f"{'Correct':&lt;10}"</w:t>
      </w:r>
      <w:r>
        <w:br/>
        <w:t xml:space="preserve">    )</w:t>
      </w:r>
      <w:r>
        <w:br/>
      </w:r>
      <w:r>
        <w:br/>
        <w:t xml:space="preserve">    print("-" * 70)</w:t>
      </w:r>
      <w:r>
        <w:br/>
      </w:r>
      <w:r>
        <w:br/>
        <w:t xml:space="preserve">    for num_processes, par_time, correct in original_results:</w:t>
      </w:r>
      <w:r>
        <w:br/>
        <w:t xml:space="preserve">        speedup = seq_time / par_time</w:t>
      </w:r>
      <w:r>
        <w:br/>
        <w:t xml:space="preserve">        efficiency = (speedup / num_processes) * 100</w:t>
      </w:r>
      <w:r>
        <w:br/>
      </w:r>
      <w:r>
        <w:br/>
        <w:t xml:space="preserve">        print(</w:t>
      </w:r>
      <w:r>
        <w:br/>
        <w:t xml:space="preserve">            f"{num_processes:&lt;12}"</w:t>
      </w:r>
      <w:r>
        <w:br/>
        <w:t xml:space="preserve">            f"{par_time:&lt;15.4f}"</w:t>
      </w:r>
      <w:r>
        <w:br/>
        <w:t xml:space="preserve">            f"{speedup:&lt;15.2f}"</w:t>
      </w:r>
      <w:r>
        <w:br/>
        <w:t xml:space="preserve">            f"{efficiency:&lt;15.2f}%"</w:t>
      </w:r>
      <w:r>
        <w:br/>
        <w:t xml:space="preserve">            f"{str(correct):&lt;10}"</w:t>
      </w:r>
      <w:r>
        <w:br/>
        <w:t xml:space="preserve">        )</w:t>
      </w:r>
      <w:r>
        <w:br/>
      </w:r>
      <w:r>
        <w:br/>
        <w:t xml:space="preserve">    # --------------------------------------------------------</w:t>
      </w:r>
      <w:r>
        <w:br/>
        <w:t xml:space="preserve">    # Optimized benchmark</w:t>
      </w:r>
      <w:r>
        <w:br/>
        <w:t xml:space="preserve">    # --------------------------------------------------------</w:t>
      </w:r>
      <w:r>
        <w:br/>
        <w:t xml:space="preserve">    optimized_results = []</w:t>
      </w:r>
      <w:r>
        <w:br/>
      </w:r>
      <w:r>
        <w:br/>
        <w:t xml:space="preserve">    print(</w:t>
      </w:r>
      <w:r>
        <w:br/>
        <w:t xml:space="preserve">        "\nRunning OPTIMIZED parallel implementation..."</w:t>
      </w:r>
      <w:r>
        <w:br/>
        <w:t xml:space="preserve">    )</w:t>
      </w:r>
      <w:r>
        <w:br/>
      </w:r>
      <w:r>
        <w:br/>
        <w:t xml:space="preserve">    for num_processes in process_counts:</w:t>
      </w:r>
      <w:r>
        <w:br/>
        <w:t xml:space="preserve">        start_time = time.perf_counter()</w:t>
      </w:r>
      <w:r>
        <w:br/>
      </w:r>
      <w:r>
        <w:br/>
        <w:t xml:space="preserve">        optimized_result = parallel_multiply_optimized(</w:t>
      </w:r>
      <w:r>
        <w:br/>
        <w:t xml:space="preserve">            matrix_a,</w:t>
      </w:r>
      <w:r>
        <w:br/>
        <w:t xml:space="preserve">            matrix_b,</w:t>
      </w:r>
      <w:r>
        <w:br/>
        <w:t xml:space="preserve">            num_processes</w:t>
      </w:r>
      <w:r>
        <w:br/>
        <w:t xml:space="preserve">        )</w:t>
      </w:r>
      <w:r>
        <w:br/>
      </w:r>
      <w:r>
        <w:br/>
        <w:t xml:space="preserve">        optimized_time = (</w:t>
      </w:r>
      <w:r>
        <w:br/>
        <w:t xml:space="preserve">            time.perf_counter() - start_time</w:t>
      </w:r>
      <w:r>
        <w:br/>
        <w:t xml:space="preserve">        )</w:t>
      </w:r>
      <w:r>
        <w:br/>
      </w:r>
      <w:r>
        <w:br/>
        <w:t xml:space="preserve">        correct = verify_correctness(</w:t>
      </w:r>
      <w:r>
        <w:br/>
        <w:t xml:space="preserve">            seq_result,</w:t>
      </w:r>
      <w:r>
        <w:br/>
        <w:t xml:space="preserve">            optimized_result</w:t>
      </w:r>
      <w:r>
        <w:br/>
        <w:t xml:space="preserve">        )</w:t>
      </w:r>
      <w:r>
        <w:br/>
      </w:r>
      <w:r>
        <w:br/>
        <w:t xml:space="preserve">        optimized_results.append(</w:t>
      </w:r>
      <w:r>
        <w:br/>
        <w:t xml:space="preserve">            (num_processes, optimized_time, correct)</w:t>
      </w:r>
      <w:r>
        <w:br/>
        <w:t xml:space="preserve">        )</w:t>
      </w:r>
      <w:r>
        <w:br/>
      </w:r>
      <w:r>
        <w:br/>
      </w:r>
      <w:r>
        <w:lastRenderedPageBreak/>
        <w:t xml:space="preserve">    # --------------------------------------------------------</w:t>
      </w:r>
      <w:r>
        <w:br/>
        <w:t xml:space="preserve">    # Optimized results</w:t>
      </w:r>
      <w:r>
        <w:br/>
        <w:t xml:space="preserve">    # --------------------------------------------------------</w:t>
      </w:r>
      <w:r>
        <w:br/>
        <w:t xml:space="preserve">    print("\n" + "=" * 70)</w:t>
      </w:r>
      <w:r>
        <w:br/>
        <w:t xml:space="preserve">    print("OPTIMIZED PARALLEL RESULTS")</w:t>
      </w:r>
      <w:r>
        <w:br/>
        <w:t xml:space="preserve">    print("=" * 70)</w:t>
      </w:r>
      <w:r>
        <w:br/>
      </w:r>
      <w:r>
        <w:br/>
        <w:t xml:space="preserve">    print(</w:t>
      </w:r>
      <w:r>
        <w:br/>
        <w:t xml:space="preserve">        f"{'Processes':&lt;12}"</w:t>
      </w:r>
      <w:r>
        <w:br/>
        <w:t xml:space="preserve">        f"{'Time (s)':&lt;15}"</w:t>
      </w:r>
      <w:r>
        <w:br/>
        <w:t xml:space="preserve">        f"{'Speedup':&lt;15}"</w:t>
      </w:r>
      <w:r>
        <w:br/>
        <w:t xml:space="preserve">        f"{'Efficiency':&lt;15}"</w:t>
      </w:r>
      <w:r>
        <w:br/>
        <w:t xml:space="preserve">        f"{'Correct':&lt;10}"</w:t>
      </w:r>
      <w:r>
        <w:br/>
        <w:t xml:space="preserve">    )</w:t>
      </w:r>
      <w:r>
        <w:br/>
      </w:r>
      <w:r>
        <w:br/>
        <w:t xml:space="preserve">    print("-" * 70)</w:t>
      </w:r>
      <w:r>
        <w:br/>
      </w:r>
      <w:r>
        <w:br/>
        <w:t xml:space="preserve">    for num_processes, optimized_time, correct in optimized_results:</w:t>
      </w:r>
      <w:r>
        <w:br/>
        <w:t xml:space="preserve">        speedup = seq_time / optimized_time</w:t>
      </w:r>
      <w:r>
        <w:br/>
        <w:t xml:space="preserve">        efficiency = (speedup / num_processes) * 100</w:t>
      </w:r>
      <w:r>
        <w:br/>
      </w:r>
      <w:r>
        <w:br/>
        <w:t xml:space="preserve">        print(</w:t>
      </w:r>
      <w:r>
        <w:br/>
        <w:t xml:space="preserve">            f"{num_processes:&lt;12}"</w:t>
      </w:r>
      <w:r>
        <w:br/>
        <w:t xml:space="preserve">            f"{optimized_time:&lt;15.4f}"</w:t>
      </w:r>
      <w:r>
        <w:br/>
        <w:t xml:space="preserve">            f"{speedup:&lt;15.2f}"</w:t>
      </w:r>
      <w:r>
        <w:br/>
        <w:t xml:space="preserve">            f"{efficiency:&lt;15.2f}%"</w:t>
      </w:r>
      <w:r>
        <w:br/>
        <w:t xml:space="preserve">            f"{str(correct):&lt;10}"</w:t>
      </w:r>
      <w:r>
        <w:br/>
        <w:t xml:space="preserve">        )</w:t>
      </w:r>
      <w:r>
        <w:br/>
      </w:r>
      <w:r>
        <w:br/>
        <w:t xml:space="preserve">    # --------------------------------------------------------</w:t>
      </w:r>
      <w:r>
        <w:br/>
        <w:t xml:space="preserve">    # Before and after comparison</w:t>
      </w:r>
      <w:r>
        <w:br/>
        <w:t xml:space="preserve">    # --------------------------------------------------------</w:t>
      </w:r>
      <w:r>
        <w:br/>
        <w:t xml:space="preserve">    print("\n" + "=" * 70)</w:t>
      </w:r>
      <w:r>
        <w:br/>
        <w:t xml:space="preserve">    print("BEFORE VS AFTER OPTIMIZATION")</w:t>
      </w:r>
      <w:r>
        <w:br/>
        <w:t xml:space="preserve">    print("=" * 70)</w:t>
      </w:r>
      <w:r>
        <w:br/>
      </w:r>
      <w:r>
        <w:br/>
        <w:t xml:space="preserve">    print(</w:t>
      </w:r>
      <w:r>
        <w:br/>
        <w:t xml:space="preserve">        f"{'Processes':&lt;12}"</w:t>
      </w:r>
      <w:r>
        <w:br/>
        <w:t xml:space="preserve">        f"{'Original (s)':&lt;18}"</w:t>
      </w:r>
      <w:r>
        <w:br/>
        <w:t xml:space="preserve">        f"{'Optimized (s)':&lt;18}"</w:t>
      </w:r>
      <w:r>
        <w:br/>
        <w:t xml:space="preserve">        f"{'Change':&lt;15}"</w:t>
      </w:r>
      <w:r>
        <w:br/>
        <w:t xml:space="preserve">    )</w:t>
      </w:r>
      <w:r>
        <w:br/>
      </w:r>
      <w:r>
        <w:br/>
        <w:t xml:space="preserve">    print("-" * 70)</w:t>
      </w:r>
      <w:r>
        <w:br/>
      </w:r>
      <w:r>
        <w:br/>
        <w:t xml:space="preserve">    for original, optimized in zip(</w:t>
      </w:r>
      <w:r>
        <w:br/>
        <w:t xml:space="preserve">        original_results,</w:t>
      </w:r>
      <w:r>
        <w:br/>
        <w:t xml:space="preserve">        optimized_results</w:t>
      </w:r>
      <w:r>
        <w:br/>
        <w:t xml:space="preserve">    ):</w:t>
      </w:r>
      <w:r>
        <w:br/>
        <w:t xml:space="preserve">        num_processes = original[0]</w:t>
      </w:r>
      <w:r>
        <w:br/>
        <w:t xml:space="preserve">        original_time = original[1]</w:t>
      </w:r>
      <w:r>
        <w:br/>
        <w:t xml:space="preserve">        optimized_time = optimized[1]</w:t>
      </w:r>
      <w:r>
        <w:br/>
      </w:r>
      <w:r>
        <w:br/>
        <w:t xml:space="preserve">        change = (</w:t>
      </w:r>
      <w:r>
        <w:br/>
      </w:r>
      <w:r>
        <w:lastRenderedPageBreak/>
        <w:t xml:space="preserve">            (original_time - optimized_time)</w:t>
      </w:r>
      <w:r>
        <w:br/>
        <w:t xml:space="preserve">            / original_time</w:t>
      </w:r>
      <w:r>
        <w:br/>
        <w:t xml:space="preserve">        ) * 100</w:t>
      </w:r>
      <w:r>
        <w:br/>
      </w:r>
      <w:r>
        <w:br/>
        <w:t xml:space="preserve">        print(</w:t>
      </w:r>
      <w:r>
        <w:br/>
        <w:t xml:space="preserve">            f"{num_processes:&lt;12}"</w:t>
      </w:r>
      <w:r>
        <w:br/>
        <w:t xml:space="preserve">            f"{original_time:&lt;18.4f}"</w:t>
      </w:r>
      <w:r>
        <w:br/>
        <w:t xml:space="preserve">            f"{optimized_time:&lt;18.4f}"</w:t>
      </w:r>
      <w:r>
        <w:br/>
        <w:t xml:space="preserve">            f"{change:&lt;15.2f}%"</w:t>
      </w:r>
      <w:r>
        <w:br/>
        <w:t xml:space="preserve">        )</w:t>
      </w:r>
      <w:r>
        <w:br/>
      </w:r>
      <w:r>
        <w:br/>
        <w:t xml:space="preserve">    print("\n" + "=" * 70)</w:t>
      </w:r>
      <w:r>
        <w:br/>
        <w:t xml:space="preserve">    print("CORRECTNESS")</w:t>
      </w:r>
      <w:r>
        <w:br/>
        <w:t xml:space="preserve">    print("=" * 70)</w:t>
      </w:r>
      <w:r>
        <w:br/>
      </w:r>
      <w:r>
        <w:br/>
        <w:t xml:space="preserve">    original_correct = all(</w:t>
      </w:r>
      <w:r>
        <w:br/>
        <w:t xml:space="preserve">        result[2] for result in original_results</w:t>
      </w:r>
      <w:r>
        <w:br/>
        <w:t xml:space="preserve">    )</w:t>
      </w:r>
      <w:r>
        <w:br/>
      </w:r>
      <w:r>
        <w:br/>
        <w:t xml:space="preserve">    optimized_correct = all(</w:t>
      </w:r>
      <w:r>
        <w:br/>
        <w:t xml:space="preserve">        result[2] for result in optimized_results</w:t>
      </w:r>
      <w:r>
        <w:br/>
        <w:t xml:space="preserve">    )</w:t>
      </w:r>
      <w:r>
        <w:br/>
      </w:r>
      <w:r>
        <w:br/>
        <w:t xml:space="preserve">    print(</w:t>
      </w:r>
      <w:r>
        <w:br/>
        <w:t xml:space="preserve">        f"Original implementation correct:  "</w:t>
      </w:r>
      <w:r>
        <w:br/>
        <w:t xml:space="preserve">        f"{original_correct}"</w:t>
      </w:r>
      <w:r>
        <w:br/>
        <w:t xml:space="preserve">    )</w:t>
      </w:r>
      <w:r>
        <w:br/>
        <w:t xml:space="preserve">    print(</w:t>
      </w:r>
      <w:r>
        <w:br/>
        <w:t xml:space="preserve">        f"Optimized implementation correct: "</w:t>
      </w:r>
      <w:r>
        <w:br/>
        <w:t xml:space="preserve">        f"{optimized_correct}"</w:t>
      </w:r>
      <w:r>
        <w:br/>
        <w:t xml:space="preserve">    )</w:t>
      </w:r>
      <w:r>
        <w:br/>
      </w:r>
      <w:r>
        <w:br/>
        <w:t xml:space="preserve">    print("=" * 70)</w:t>
      </w:r>
      <w:r>
        <w:br/>
      </w:r>
      <w:r>
        <w:br/>
      </w:r>
      <w:r>
        <w:br/>
        <w:t>if __name__ == "__main__":</w:t>
      </w:r>
      <w:r>
        <w:br/>
        <w:t xml:space="preserve">    # Required when using multiprocessing on Windows.</w:t>
      </w:r>
      <w:r>
        <w:br/>
        <w:t xml:space="preserve">    multiprocessing.freeze_support()</w:t>
      </w:r>
      <w:r>
        <w:br/>
        <w:t xml:space="preserve">    main()</w:t>
      </w:r>
      <w:r>
        <w:br/>
      </w:r>
    </w:p>
    <w:sectPr w:rsidR="00263D5A" w:rsidRPr="00BA04A2" w:rsidSect="00EA3188">
      <w:footerReference w:type="default" r:id="rId24"/>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0D0D0" w14:textId="77777777" w:rsidR="00B45100" w:rsidRDefault="00B45100" w:rsidP="00D30829">
      <w:pPr>
        <w:spacing w:after="0" w:line="240" w:lineRule="auto"/>
      </w:pPr>
      <w:r>
        <w:separator/>
      </w:r>
    </w:p>
  </w:endnote>
  <w:endnote w:type="continuationSeparator" w:id="0">
    <w:p w14:paraId="26C7B4F9" w14:textId="77777777" w:rsidR="00B45100" w:rsidRDefault="00B45100" w:rsidP="00D30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0892785"/>
      <w:docPartObj>
        <w:docPartGallery w:val="Page Numbers (Bottom of Page)"/>
        <w:docPartUnique/>
      </w:docPartObj>
    </w:sdtPr>
    <w:sdtEndPr>
      <w:rPr>
        <w:noProof/>
      </w:rPr>
    </w:sdtEndPr>
    <w:sdtContent>
      <w:p w14:paraId="4A7AD10A" w14:textId="77777777" w:rsidR="00BB7C6E" w:rsidRDefault="00BB7C6E">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64B24220" w14:textId="77777777" w:rsidR="00BB7C6E" w:rsidRDefault="00BB7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6303166"/>
      <w:docPartObj>
        <w:docPartGallery w:val="Page Numbers (Bottom of Page)"/>
        <w:docPartUnique/>
      </w:docPartObj>
    </w:sdtPr>
    <w:sdtEndPr>
      <w:rPr>
        <w:noProof/>
      </w:rPr>
    </w:sdtEndPr>
    <w:sdtContent>
      <w:p w14:paraId="79283937" w14:textId="77777777" w:rsidR="00BB7C6E" w:rsidRDefault="00BB7C6E">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1727F835" w14:textId="77777777" w:rsidR="00BB7C6E" w:rsidRDefault="00BB7C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054355"/>
      <w:docPartObj>
        <w:docPartGallery w:val="Page Numbers (Bottom of Page)"/>
        <w:docPartUnique/>
      </w:docPartObj>
    </w:sdtPr>
    <w:sdtEndPr>
      <w:rPr>
        <w:noProof/>
      </w:rPr>
    </w:sdtEndPr>
    <w:sdtContent>
      <w:p w14:paraId="3A40A631" w14:textId="77777777" w:rsidR="00BB7C6E" w:rsidRDefault="00BB7C6E">
        <w:pPr>
          <w:pStyle w:val="Footer"/>
          <w:jc w:val="center"/>
        </w:pPr>
        <w:r>
          <w:fldChar w:fldCharType="begin"/>
        </w:r>
        <w:r>
          <w:instrText xml:space="preserve"> PAGE   \* MERGEFORMAT </w:instrText>
        </w:r>
        <w:r>
          <w:fldChar w:fldCharType="separate"/>
        </w:r>
        <w:r w:rsidR="00C1435D">
          <w:rPr>
            <w:noProof/>
          </w:rPr>
          <w:t>17</w:t>
        </w:r>
        <w:r>
          <w:rPr>
            <w:noProof/>
          </w:rPr>
          <w:fldChar w:fldCharType="end"/>
        </w:r>
      </w:p>
    </w:sdtContent>
  </w:sdt>
  <w:p w14:paraId="5D348508" w14:textId="77777777" w:rsidR="00BB7C6E" w:rsidRDefault="00BB7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A5393" w14:textId="77777777" w:rsidR="00B45100" w:rsidRDefault="00B45100" w:rsidP="00D30829">
      <w:pPr>
        <w:spacing w:after="0" w:line="240" w:lineRule="auto"/>
      </w:pPr>
      <w:r>
        <w:separator/>
      </w:r>
    </w:p>
  </w:footnote>
  <w:footnote w:type="continuationSeparator" w:id="0">
    <w:p w14:paraId="5469C821" w14:textId="77777777" w:rsidR="00B45100" w:rsidRDefault="00B45100" w:rsidP="00D30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B681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34206"/>
    <w:multiLevelType w:val="hybridMultilevel"/>
    <w:tmpl w:val="5F3639E8"/>
    <w:lvl w:ilvl="0" w:tplc="6FAC8BBE">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06199B"/>
    <w:multiLevelType w:val="hybridMultilevel"/>
    <w:tmpl w:val="FA90F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885A3E"/>
    <w:multiLevelType w:val="hybridMultilevel"/>
    <w:tmpl w:val="601C7458"/>
    <w:lvl w:ilvl="0" w:tplc="6FAC8BBE">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807"/>
    <w:rsid w:val="0006063C"/>
    <w:rsid w:val="00066DC0"/>
    <w:rsid w:val="00071EDF"/>
    <w:rsid w:val="000F3B20"/>
    <w:rsid w:val="00110F6B"/>
    <w:rsid w:val="001135A6"/>
    <w:rsid w:val="0015074B"/>
    <w:rsid w:val="001527A9"/>
    <w:rsid w:val="00192A53"/>
    <w:rsid w:val="001A0D18"/>
    <w:rsid w:val="001D3D09"/>
    <w:rsid w:val="002065B6"/>
    <w:rsid w:val="0023415E"/>
    <w:rsid w:val="00263D5A"/>
    <w:rsid w:val="002872D9"/>
    <w:rsid w:val="002959BC"/>
    <w:rsid w:val="0029639D"/>
    <w:rsid w:val="002C1575"/>
    <w:rsid w:val="00306B49"/>
    <w:rsid w:val="00321158"/>
    <w:rsid w:val="00326F90"/>
    <w:rsid w:val="0035569A"/>
    <w:rsid w:val="003A46DC"/>
    <w:rsid w:val="003B0E7B"/>
    <w:rsid w:val="0040662A"/>
    <w:rsid w:val="00461C80"/>
    <w:rsid w:val="00477B92"/>
    <w:rsid w:val="00485637"/>
    <w:rsid w:val="00491DAA"/>
    <w:rsid w:val="004A2199"/>
    <w:rsid w:val="004A6EF0"/>
    <w:rsid w:val="004D7929"/>
    <w:rsid w:val="004E5C03"/>
    <w:rsid w:val="004F59FA"/>
    <w:rsid w:val="00545727"/>
    <w:rsid w:val="00554AE1"/>
    <w:rsid w:val="00554C34"/>
    <w:rsid w:val="005F535C"/>
    <w:rsid w:val="006156A9"/>
    <w:rsid w:val="0064332D"/>
    <w:rsid w:val="006D74FE"/>
    <w:rsid w:val="006E4A09"/>
    <w:rsid w:val="006E4A98"/>
    <w:rsid w:val="00715D34"/>
    <w:rsid w:val="007253D8"/>
    <w:rsid w:val="007445D6"/>
    <w:rsid w:val="00746959"/>
    <w:rsid w:val="00766923"/>
    <w:rsid w:val="007960E9"/>
    <w:rsid w:val="007B2054"/>
    <w:rsid w:val="007F5249"/>
    <w:rsid w:val="007F69EB"/>
    <w:rsid w:val="008165A2"/>
    <w:rsid w:val="00841B34"/>
    <w:rsid w:val="00876DBB"/>
    <w:rsid w:val="008B0E8C"/>
    <w:rsid w:val="008B2AC5"/>
    <w:rsid w:val="008D54D6"/>
    <w:rsid w:val="00946855"/>
    <w:rsid w:val="00AA1D8D"/>
    <w:rsid w:val="00B16214"/>
    <w:rsid w:val="00B37D5E"/>
    <w:rsid w:val="00B45100"/>
    <w:rsid w:val="00B47730"/>
    <w:rsid w:val="00B95EA9"/>
    <w:rsid w:val="00BA04A2"/>
    <w:rsid w:val="00BB7C6E"/>
    <w:rsid w:val="00BC5217"/>
    <w:rsid w:val="00C05F1B"/>
    <w:rsid w:val="00C1435D"/>
    <w:rsid w:val="00C67277"/>
    <w:rsid w:val="00C87BFC"/>
    <w:rsid w:val="00CB0664"/>
    <w:rsid w:val="00CF0428"/>
    <w:rsid w:val="00D14CC3"/>
    <w:rsid w:val="00D30829"/>
    <w:rsid w:val="00D31ED1"/>
    <w:rsid w:val="00D64923"/>
    <w:rsid w:val="00DC49F1"/>
    <w:rsid w:val="00DC7E47"/>
    <w:rsid w:val="00E70124"/>
    <w:rsid w:val="00EA2FD8"/>
    <w:rsid w:val="00EA3188"/>
    <w:rsid w:val="00EB394D"/>
    <w:rsid w:val="00EC3420"/>
    <w:rsid w:val="00EC5C26"/>
    <w:rsid w:val="00F35740"/>
    <w:rsid w:val="00F5511A"/>
    <w:rsid w:val="00FC693F"/>
    <w:rsid w:val="00FD7532"/>
    <w:rsid w:val="00FE3C52"/>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5AA42"/>
  <w14:defaultImageDpi w14:val="300"/>
  <w15:docId w15:val="{DD9516D7-CB87-4A16-BC4C-568BD7C5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ED1"/>
    <w:pPr>
      <w:jc w:val="both"/>
    </w:pPr>
    <w:rPr>
      <w:rFonts w:ascii="Times New Roman" w:hAnsi="Times New Roman"/>
      <w:sz w:val="24"/>
    </w:rPr>
  </w:style>
  <w:style w:type="paragraph" w:styleId="Heading1">
    <w:name w:val="heading 1"/>
    <w:basedOn w:val="Normal"/>
    <w:next w:val="Normal"/>
    <w:link w:val="Heading1Char"/>
    <w:autoRedefine/>
    <w:uiPriority w:val="9"/>
    <w:qFormat/>
    <w:rsid w:val="00D30829"/>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D64923"/>
    <w:pPr>
      <w:keepNext/>
      <w:keepLines/>
      <w:spacing w:before="200" w:after="0" w:line="360" w:lineRule="auto"/>
      <w:outlineLvl w:val="1"/>
    </w:pPr>
    <w:rPr>
      <w:rFonts w:eastAsiaTheme="majorEastAsia" w:cs="Times New Roman"/>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0829"/>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D64923"/>
    <w:rPr>
      <w:rFonts w:ascii="Times New Roman" w:eastAsiaTheme="majorEastAsia" w:hAnsi="Times New Roman" w:cs="Times New Roman"/>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30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829"/>
    <w:rPr>
      <w:rFonts w:ascii="Tahoma" w:hAnsi="Tahoma" w:cs="Tahoma"/>
      <w:sz w:val="16"/>
      <w:szCs w:val="16"/>
    </w:rPr>
  </w:style>
  <w:style w:type="paragraph" w:styleId="TOC1">
    <w:name w:val="toc 1"/>
    <w:basedOn w:val="Normal"/>
    <w:next w:val="Normal"/>
    <w:autoRedefine/>
    <w:uiPriority w:val="39"/>
    <w:unhideWhenUsed/>
    <w:rsid w:val="00D30829"/>
    <w:pPr>
      <w:spacing w:after="100"/>
    </w:pPr>
  </w:style>
  <w:style w:type="paragraph" w:styleId="TOC2">
    <w:name w:val="toc 2"/>
    <w:basedOn w:val="Normal"/>
    <w:next w:val="Normal"/>
    <w:autoRedefine/>
    <w:uiPriority w:val="39"/>
    <w:unhideWhenUsed/>
    <w:rsid w:val="00D30829"/>
    <w:pPr>
      <w:spacing w:after="100"/>
      <w:ind w:left="220"/>
    </w:pPr>
  </w:style>
  <w:style w:type="paragraph" w:styleId="TOC3">
    <w:name w:val="toc 3"/>
    <w:basedOn w:val="Normal"/>
    <w:next w:val="Normal"/>
    <w:autoRedefine/>
    <w:uiPriority w:val="39"/>
    <w:unhideWhenUsed/>
    <w:rsid w:val="00D30829"/>
    <w:pPr>
      <w:spacing w:after="100"/>
      <w:ind w:left="440"/>
    </w:pPr>
  </w:style>
  <w:style w:type="character" w:styleId="Hyperlink">
    <w:name w:val="Hyperlink"/>
    <w:basedOn w:val="DefaultParagraphFont"/>
    <w:uiPriority w:val="99"/>
    <w:unhideWhenUsed/>
    <w:rsid w:val="00D30829"/>
    <w:rPr>
      <w:color w:val="0000FF" w:themeColor="hyperlink"/>
      <w:u w:val="single"/>
    </w:rPr>
  </w:style>
  <w:style w:type="paragraph" w:styleId="TableofFigures">
    <w:name w:val="table of figures"/>
    <w:basedOn w:val="Normal"/>
    <w:next w:val="Normal"/>
    <w:uiPriority w:val="99"/>
    <w:unhideWhenUsed/>
    <w:rsid w:val="00B37D5E"/>
    <w:pPr>
      <w:spacing w:after="0"/>
    </w:pPr>
  </w:style>
  <w:style w:type="paragraph" w:styleId="Bibliography">
    <w:name w:val="Bibliography"/>
    <w:basedOn w:val="Normal"/>
    <w:next w:val="Normal"/>
    <w:uiPriority w:val="37"/>
    <w:unhideWhenUsed/>
    <w:rsid w:val="00B95EA9"/>
  </w:style>
  <w:style w:type="character" w:styleId="FollowedHyperlink">
    <w:name w:val="FollowedHyperlink"/>
    <w:basedOn w:val="DefaultParagraphFont"/>
    <w:uiPriority w:val="99"/>
    <w:semiHidden/>
    <w:unhideWhenUsed/>
    <w:rsid w:val="00F551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10201">
      <w:bodyDiv w:val="1"/>
      <w:marLeft w:val="0"/>
      <w:marRight w:val="0"/>
      <w:marTop w:val="0"/>
      <w:marBottom w:val="0"/>
      <w:divBdr>
        <w:top w:val="none" w:sz="0" w:space="0" w:color="auto"/>
        <w:left w:val="none" w:sz="0" w:space="0" w:color="auto"/>
        <w:bottom w:val="none" w:sz="0" w:space="0" w:color="auto"/>
        <w:right w:val="none" w:sz="0" w:space="0" w:color="auto"/>
      </w:divBdr>
    </w:div>
    <w:div w:id="43987902">
      <w:bodyDiv w:val="1"/>
      <w:marLeft w:val="0"/>
      <w:marRight w:val="0"/>
      <w:marTop w:val="0"/>
      <w:marBottom w:val="0"/>
      <w:divBdr>
        <w:top w:val="none" w:sz="0" w:space="0" w:color="auto"/>
        <w:left w:val="none" w:sz="0" w:space="0" w:color="auto"/>
        <w:bottom w:val="none" w:sz="0" w:space="0" w:color="auto"/>
        <w:right w:val="none" w:sz="0" w:space="0" w:color="auto"/>
      </w:divBdr>
    </w:div>
    <w:div w:id="157812328">
      <w:bodyDiv w:val="1"/>
      <w:marLeft w:val="0"/>
      <w:marRight w:val="0"/>
      <w:marTop w:val="0"/>
      <w:marBottom w:val="0"/>
      <w:divBdr>
        <w:top w:val="none" w:sz="0" w:space="0" w:color="auto"/>
        <w:left w:val="none" w:sz="0" w:space="0" w:color="auto"/>
        <w:bottom w:val="none" w:sz="0" w:space="0" w:color="auto"/>
        <w:right w:val="none" w:sz="0" w:space="0" w:color="auto"/>
      </w:divBdr>
    </w:div>
    <w:div w:id="171845535">
      <w:bodyDiv w:val="1"/>
      <w:marLeft w:val="0"/>
      <w:marRight w:val="0"/>
      <w:marTop w:val="0"/>
      <w:marBottom w:val="0"/>
      <w:divBdr>
        <w:top w:val="none" w:sz="0" w:space="0" w:color="auto"/>
        <w:left w:val="none" w:sz="0" w:space="0" w:color="auto"/>
        <w:bottom w:val="none" w:sz="0" w:space="0" w:color="auto"/>
        <w:right w:val="none" w:sz="0" w:space="0" w:color="auto"/>
      </w:divBdr>
    </w:div>
    <w:div w:id="394399909">
      <w:bodyDiv w:val="1"/>
      <w:marLeft w:val="0"/>
      <w:marRight w:val="0"/>
      <w:marTop w:val="0"/>
      <w:marBottom w:val="0"/>
      <w:divBdr>
        <w:top w:val="none" w:sz="0" w:space="0" w:color="auto"/>
        <w:left w:val="none" w:sz="0" w:space="0" w:color="auto"/>
        <w:bottom w:val="none" w:sz="0" w:space="0" w:color="auto"/>
        <w:right w:val="none" w:sz="0" w:space="0" w:color="auto"/>
      </w:divBdr>
    </w:div>
    <w:div w:id="435059956">
      <w:bodyDiv w:val="1"/>
      <w:marLeft w:val="0"/>
      <w:marRight w:val="0"/>
      <w:marTop w:val="0"/>
      <w:marBottom w:val="0"/>
      <w:divBdr>
        <w:top w:val="none" w:sz="0" w:space="0" w:color="auto"/>
        <w:left w:val="none" w:sz="0" w:space="0" w:color="auto"/>
        <w:bottom w:val="none" w:sz="0" w:space="0" w:color="auto"/>
        <w:right w:val="none" w:sz="0" w:space="0" w:color="auto"/>
      </w:divBdr>
    </w:div>
    <w:div w:id="452527374">
      <w:bodyDiv w:val="1"/>
      <w:marLeft w:val="0"/>
      <w:marRight w:val="0"/>
      <w:marTop w:val="0"/>
      <w:marBottom w:val="0"/>
      <w:divBdr>
        <w:top w:val="none" w:sz="0" w:space="0" w:color="auto"/>
        <w:left w:val="none" w:sz="0" w:space="0" w:color="auto"/>
        <w:bottom w:val="none" w:sz="0" w:space="0" w:color="auto"/>
        <w:right w:val="none" w:sz="0" w:space="0" w:color="auto"/>
      </w:divBdr>
      <w:divsChild>
        <w:div w:id="1156918920">
          <w:blockQuote w:val="1"/>
          <w:marLeft w:val="720"/>
          <w:marRight w:val="720"/>
          <w:marTop w:val="100"/>
          <w:marBottom w:val="100"/>
          <w:divBdr>
            <w:top w:val="none" w:sz="0" w:space="0" w:color="403E41"/>
            <w:left w:val="none" w:sz="0" w:space="0" w:color="403E41"/>
            <w:bottom w:val="none" w:sz="0" w:space="0" w:color="403E41"/>
            <w:right w:val="none" w:sz="0" w:space="0" w:color="403E41"/>
          </w:divBdr>
        </w:div>
      </w:divsChild>
    </w:div>
    <w:div w:id="460923910">
      <w:bodyDiv w:val="1"/>
      <w:marLeft w:val="0"/>
      <w:marRight w:val="0"/>
      <w:marTop w:val="0"/>
      <w:marBottom w:val="0"/>
      <w:divBdr>
        <w:top w:val="none" w:sz="0" w:space="0" w:color="auto"/>
        <w:left w:val="none" w:sz="0" w:space="0" w:color="auto"/>
        <w:bottom w:val="none" w:sz="0" w:space="0" w:color="auto"/>
        <w:right w:val="none" w:sz="0" w:space="0" w:color="auto"/>
      </w:divBdr>
    </w:div>
    <w:div w:id="542788712">
      <w:bodyDiv w:val="1"/>
      <w:marLeft w:val="0"/>
      <w:marRight w:val="0"/>
      <w:marTop w:val="0"/>
      <w:marBottom w:val="0"/>
      <w:divBdr>
        <w:top w:val="none" w:sz="0" w:space="0" w:color="auto"/>
        <w:left w:val="none" w:sz="0" w:space="0" w:color="auto"/>
        <w:bottom w:val="none" w:sz="0" w:space="0" w:color="auto"/>
        <w:right w:val="none" w:sz="0" w:space="0" w:color="auto"/>
      </w:divBdr>
    </w:div>
    <w:div w:id="863591067">
      <w:bodyDiv w:val="1"/>
      <w:marLeft w:val="0"/>
      <w:marRight w:val="0"/>
      <w:marTop w:val="0"/>
      <w:marBottom w:val="0"/>
      <w:divBdr>
        <w:top w:val="none" w:sz="0" w:space="0" w:color="auto"/>
        <w:left w:val="none" w:sz="0" w:space="0" w:color="auto"/>
        <w:bottom w:val="none" w:sz="0" w:space="0" w:color="auto"/>
        <w:right w:val="none" w:sz="0" w:space="0" w:color="auto"/>
      </w:divBdr>
    </w:div>
    <w:div w:id="897520355">
      <w:bodyDiv w:val="1"/>
      <w:marLeft w:val="0"/>
      <w:marRight w:val="0"/>
      <w:marTop w:val="0"/>
      <w:marBottom w:val="0"/>
      <w:divBdr>
        <w:top w:val="none" w:sz="0" w:space="0" w:color="auto"/>
        <w:left w:val="none" w:sz="0" w:space="0" w:color="auto"/>
        <w:bottom w:val="none" w:sz="0" w:space="0" w:color="auto"/>
        <w:right w:val="none" w:sz="0" w:space="0" w:color="auto"/>
      </w:divBdr>
    </w:div>
    <w:div w:id="915171510">
      <w:bodyDiv w:val="1"/>
      <w:marLeft w:val="0"/>
      <w:marRight w:val="0"/>
      <w:marTop w:val="0"/>
      <w:marBottom w:val="0"/>
      <w:divBdr>
        <w:top w:val="none" w:sz="0" w:space="0" w:color="auto"/>
        <w:left w:val="none" w:sz="0" w:space="0" w:color="auto"/>
        <w:bottom w:val="none" w:sz="0" w:space="0" w:color="auto"/>
        <w:right w:val="none" w:sz="0" w:space="0" w:color="auto"/>
      </w:divBdr>
    </w:div>
    <w:div w:id="1131822920">
      <w:bodyDiv w:val="1"/>
      <w:marLeft w:val="0"/>
      <w:marRight w:val="0"/>
      <w:marTop w:val="0"/>
      <w:marBottom w:val="0"/>
      <w:divBdr>
        <w:top w:val="none" w:sz="0" w:space="0" w:color="auto"/>
        <w:left w:val="none" w:sz="0" w:space="0" w:color="auto"/>
        <w:bottom w:val="none" w:sz="0" w:space="0" w:color="auto"/>
        <w:right w:val="none" w:sz="0" w:space="0" w:color="auto"/>
      </w:divBdr>
    </w:div>
    <w:div w:id="1205168908">
      <w:bodyDiv w:val="1"/>
      <w:marLeft w:val="0"/>
      <w:marRight w:val="0"/>
      <w:marTop w:val="0"/>
      <w:marBottom w:val="0"/>
      <w:divBdr>
        <w:top w:val="none" w:sz="0" w:space="0" w:color="auto"/>
        <w:left w:val="none" w:sz="0" w:space="0" w:color="auto"/>
        <w:bottom w:val="none" w:sz="0" w:space="0" w:color="auto"/>
        <w:right w:val="none" w:sz="0" w:space="0" w:color="auto"/>
      </w:divBdr>
    </w:div>
    <w:div w:id="1259828101">
      <w:bodyDiv w:val="1"/>
      <w:marLeft w:val="0"/>
      <w:marRight w:val="0"/>
      <w:marTop w:val="0"/>
      <w:marBottom w:val="0"/>
      <w:divBdr>
        <w:top w:val="none" w:sz="0" w:space="0" w:color="auto"/>
        <w:left w:val="none" w:sz="0" w:space="0" w:color="auto"/>
        <w:bottom w:val="none" w:sz="0" w:space="0" w:color="auto"/>
        <w:right w:val="none" w:sz="0" w:space="0" w:color="auto"/>
      </w:divBdr>
    </w:div>
    <w:div w:id="1443258558">
      <w:bodyDiv w:val="1"/>
      <w:marLeft w:val="0"/>
      <w:marRight w:val="0"/>
      <w:marTop w:val="0"/>
      <w:marBottom w:val="0"/>
      <w:divBdr>
        <w:top w:val="none" w:sz="0" w:space="0" w:color="auto"/>
        <w:left w:val="none" w:sz="0" w:space="0" w:color="auto"/>
        <w:bottom w:val="none" w:sz="0" w:space="0" w:color="auto"/>
        <w:right w:val="none" w:sz="0" w:space="0" w:color="auto"/>
      </w:divBdr>
    </w:div>
    <w:div w:id="1564095565">
      <w:bodyDiv w:val="1"/>
      <w:marLeft w:val="0"/>
      <w:marRight w:val="0"/>
      <w:marTop w:val="0"/>
      <w:marBottom w:val="0"/>
      <w:divBdr>
        <w:top w:val="none" w:sz="0" w:space="0" w:color="auto"/>
        <w:left w:val="none" w:sz="0" w:space="0" w:color="auto"/>
        <w:bottom w:val="none" w:sz="0" w:space="0" w:color="auto"/>
        <w:right w:val="none" w:sz="0" w:space="0" w:color="auto"/>
      </w:divBdr>
    </w:div>
    <w:div w:id="1714497692">
      <w:bodyDiv w:val="1"/>
      <w:marLeft w:val="0"/>
      <w:marRight w:val="0"/>
      <w:marTop w:val="0"/>
      <w:marBottom w:val="0"/>
      <w:divBdr>
        <w:top w:val="none" w:sz="0" w:space="0" w:color="auto"/>
        <w:left w:val="none" w:sz="0" w:space="0" w:color="auto"/>
        <w:bottom w:val="none" w:sz="0" w:space="0" w:color="auto"/>
        <w:right w:val="none" w:sz="0" w:space="0" w:color="auto"/>
      </w:divBdr>
    </w:div>
    <w:div w:id="1853687261">
      <w:bodyDiv w:val="1"/>
      <w:marLeft w:val="0"/>
      <w:marRight w:val="0"/>
      <w:marTop w:val="0"/>
      <w:marBottom w:val="0"/>
      <w:divBdr>
        <w:top w:val="none" w:sz="0" w:space="0" w:color="auto"/>
        <w:left w:val="none" w:sz="0" w:space="0" w:color="auto"/>
        <w:bottom w:val="none" w:sz="0" w:space="0" w:color="auto"/>
        <w:right w:val="none" w:sz="0" w:space="0" w:color="auto"/>
      </w:divBdr>
    </w:div>
    <w:div w:id="2063408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ugetsystems.com/labs/articles/nvidia-geforce-rtx-4080-16gb-content-creation-review/0/" TargetMode="External"/><Relationship Id="rId18" Type="http://schemas.openxmlformats.org/officeDocument/2006/relationships/hyperlink" Target="https://www.amd.com/en/products/processors/desktops/ryzen/9000-series/amd-ryzen-9-9950x.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20https://www.pugetsystems.com/labs/articles/unreal-engine-amd-ryzen-9000-series-vs-intel-core-14th-ge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20https://www.intel.com/content/www/us/en/newsroom/news/client-computing/intel-announces-new-intel-core-ultra-200s-plus-series-desktop-processors.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oracle.com/cd/E60778_01/html/E60745/bjael.html" TargetMode="External"/><Relationship Id="rId20" Type="http://schemas.openxmlformats.org/officeDocument/2006/relationships/hyperlink" Target="https://www.nvidia.com/en-in/geforce/graphics-cards/50-ser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ev.epicgames.com/documentation/unreal-engine/hardware-and-software-specifications-for-unreal-engine" TargetMode="External"/><Relationship Id="rId23" Type="http://schemas.openxmlformats.org/officeDocument/2006/relationships/hyperlink" Target="https://www.kingston.com/en/blog/pc-performance/ddr5-overview" TargetMode="External"/><Relationship Id="rId10" Type="http://schemas.openxmlformats.org/officeDocument/2006/relationships/footer" Target="footer2.xml"/><Relationship Id="rId19" Type="http://schemas.openxmlformats.org/officeDocument/2006/relationships/hyperlink" Target="https://www.overclockers.co.uk/amd-ryzen-9-9950x-sixteen-core-5.70ghz-socket-am5-processor-retail/PRO-AMD-02674.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python.org/3/library/multiprocessing.html" TargetMode="External"/><Relationship Id="rId22" Type="http://schemas.openxmlformats.org/officeDocument/2006/relationships/hyperlink" Target="https://www.kingston.com/en/blog/servers-and-data-centers/what-is-ecc-memory-ssd-enterp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OfficeOnline.xsl" StyleName="APA7" Version="7">
  <b:Source>
    <b:Tag>AMD</b:Tag>
    <b:SourceType>InternetSite</b:SourceType>
    <b:Guid>{41CF1CDF-C46F-4886-91CE-7F366201FB85}</b:Guid>
    <b:Author>
      <b:Author>
        <b:NameList>
          <b:Person>
            <b:Last>processor.</b:Last>
            <b:First>AMD.</b:First>
            <b:Middle>(2026). AMD Ryzen™ 9 9950X desktop</b:Middle>
          </b:Person>
        </b:NameList>
      </b:Author>
    </b:Author>
    <b:URL>https://www.amd.com/en/products/processors/desktops/ryzen/9000-series/amd-ryzen-9-9950x.html</b:URL>
    <b:RefOrder>1</b:RefOrder>
  </b:Source>
  <b:Source>
    <b:Tag>Bac</b:Tag>
    <b:SourceType>InternetSite</b:SourceType>
    <b:Guid>{7BCE8EDD-FC06-4868-838B-FC5B7CC2C730}</b:Guid>
    <b:Author>
      <b:Author>
        <b:NameList>
          <b:Person>
            <b:Last>Bach</b:Last>
            <b:First>M.</b:First>
            <b:Middle>(2022, November 15). NVIDIA GeForce RTX 4080 16GB content creation review. Puget Systems.</b:Middle>
          </b:Person>
        </b:NameList>
      </b:Author>
    </b:Author>
    <b:URL>https://www.pugetsystems.com/labs/articles/nvidia-geforce-rtx-4080-16gb-content-creation-review/0/</b:URL>
    <b:RefOrder>2</b:RefOrder>
  </b:Source>
  <b:Source>
    <b:Tag>Epi</b:Tag>
    <b:SourceType>InternetSite</b:SourceType>
    <b:Guid>{5157F28F-B270-4626-88C8-9FC464FCDE98}</b:Guid>
    <b:Author>
      <b:Author>
        <b:NameList>
          <b:Person>
            <b:Last>Engine.</b:Last>
            <b:First>Epic</b:First>
            <b:Middle>Games. (2026). Hardware and software specifications for Unreal</b:Middle>
          </b:Person>
        </b:NameList>
      </b:Author>
    </b:Author>
    <b:URL>https://dev.epicgames.com/documentation/unreal-engine/hardware-and-software-specifications-for-unreal-engine</b:URL>
    <b:RefOrder>3</b:RefOrder>
  </b:Source>
  <b:Source>
    <b:Tag>Int</b:Tag>
    <b:SourceType>InternetSite</b:SourceType>
    <b:Guid>{058C9756-19E0-404B-8052-2397F53881F3}</b:Guid>
    <b:Author>
      <b:Author>
        <b:NameList>
          <b:Person>
            <b:Last>Intel. (2026</b:Last>
            <b:First>March</b:First>
            <b:Middle>11). Intel announces new Intel Core Ultra 200S Plus Series desktop processors.</b:Middle>
          </b:Person>
        </b:NameList>
      </b:Author>
    </b:Author>
    <b:URL> https://www.intel.com/content/www/us/en/newsroom/news/client-computing/intel-announces-new-intel-core-ultra-200s-plus-series-desktop-processors.html</b:URL>
    <b:RefOrder>4</b:RefOrder>
  </b:Source>
  <b:Source>
    <b:Tag>Kin</b:Tag>
    <b:SourceType>InternetSite</b:SourceType>
    <b:Guid>{7BA9CB46-A351-423F-9BC6-B4C4C9F222F3}</b:Guid>
    <b:Author>
      <b:Author>
        <b:NameList>
          <b:Person>
            <b:Last>technology.</b:Last>
            <b:First>Kingston</b:First>
            <b:Middle>Technology. (2024). DDR5 memory standard: An introduction to the next generation of DRAM module</b:Middle>
          </b:Person>
        </b:NameList>
      </b:Author>
    </b:Author>
    <b:URL>https://www.kingston.com/en/blog/pc-performance/ddr5-overview</b:URL>
    <b:RefOrder>5</b:RefOrder>
  </b:Source>
  <b:Source>
    <b:Tag>Kin1</b:Tag>
    <b:SourceType>InternetSite</b:SourceType>
    <b:Guid>{779F7603-8E9E-4E9F-B6A8-677D163AE196}</b:Guid>
    <b:Author>
      <b:Author>
        <b:NameList>
          <b:Person>
            <b:Last>systems.</b:Last>
            <b:First>Kingston</b:First>
            <b:Middle>Technology. (2026). What is ECC in memory and SSD? Why it matters for servers and enterprise</b:Middle>
          </b:Person>
        </b:NameList>
      </b:Author>
    </b:Author>
    <b:URL>https://www.kingston.com/en/blog/servers-and-data-centers/what-is-ecc-memory-ssd-enterprise</b:URL>
    <b:RefOrder>6</b:RefOrder>
  </b:Source>
  <b:Source>
    <b:Tag>NVI</b:Tag>
    <b:SourceType>InternetSite</b:SourceType>
    <b:Guid>{1558BFFE-A716-4766-95E9-01178CC5F744}</b:Guid>
    <b:Author>
      <b:Author>
        <b:NameList>
          <b:Person>
            <b:Last>Series.</b:Last>
            <b:First>NVIDIA.</b:First>
            <b:Middle>(n.d.). GeForce RTX 50</b:Middle>
          </b:Person>
        </b:NameList>
      </b:Author>
    </b:Author>
    <b:URL>https://www.nvidia.com/en-in/geforce/graphics-cards/50-series/</b:URL>
    <b:RefOrder>7</b:RefOrder>
  </b:Source>
  <b:Source>
    <b:Tag>Amd</b:Tag>
    <b:SourceType>InternetSite</b:SourceType>
    <b:Guid>{89E8B970-045F-45AA-A47B-84331AE54337}</b:Guid>
    <b:Author>
      <b:Author>
        <b:NameList>
          <b:Person>
            <b:Last>Guide.</b:Last>
            <b:First>Amdahl’s</b:First>
            <b:Middle>Law. In Oracle Developer Studio 12.5 C User’s</b:Middle>
          </b:Person>
        </b:NameList>
      </b:Author>
    </b:Author>
    <b:URL>https://docs.oracle.com/cd/E60778_01/html/E60745/bjael.html</b:URL>
    <b:RefOrder>8</b:RefOrder>
  </b:Source>
  <b:Source>
    <b:Tag>Ove</b:Tag>
    <b:SourceType>InternetSite</b:SourceType>
    <b:Guid>{8F68BB5A-AF51-4AE2-A41F-0D7B84CF31F7}</b:Guid>
    <b:Author>
      <b:Author>
        <b:NameList>
          <b:Person>
            <b:Last>processor.</b:Last>
            <b:First>Overclockers</b:First>
            <b:Middle>UK. (2026). AMD Ryzen 9 9950X sixteen core 5.70GHz</b:Middle>
          </b:Person>
        </b:NameList>
      </b:Author>
    </b:Author>
    <b:URL>https://www.overclockers.co.uk/amd-ryzen-9-9950x-sixteen-core-5.70ghz-socket-am5-processor-retail/PRO-AMD-02674.html</b:URL>
    <b:RefOrder>9</b:RefOrder>
  </b:Source>
  <b:Source>
    <b:Tag>Pyt3</b:Tag>
    <b:SourceType>InternetSite</b:SourceType>
    <b:Guid>{446CE2F8-E089-451C-B107-2F2537619EAA}</b:Guid>
    <b:Author>
      <b:Author>
        <b:NameList>
          <b:Person>
            <b:Last>documentation.</b:Last>
            <b:First>Python</b:First>
            <b:Middle>Software Foundation. (2026). multiprocessing — Process-based parallelism. Python 3.14</b:Middle>
          </b:Person>
        </b:NameList>
      </b:Author>
    </b:Author>
    <b:URL>https://docs.python.org/3/library/multiprocessing.html</b:URL>
    <b:RefOrder>10</b:RefOrder>
  </b:Source>
  <b:Source>
    <b:Tag>Shi</b:Tag>
    <b:SourceType>InternetSite</b:SourceType>
    <b:Guid>{D3C304C9-1FB2-4AA1-9D44-469B28D32BC0}</b:Guid>
    <b:Author>
      <b:Author>
        <b:NameList>
          <b:Person>
            <b:Last>Shipman</b:Last>
            <b:First>K.,</b:First>
            <b:Middle>&amp; Lagergren, E. (2024, August 16). Unreal Engine: AMD Ryzen 9000 Series vs Intel Core 14th Gen. Puget Systems.</b:Middle>
          </b:Person>
        </b:NameList>
      </b:Author>
    </b:Author>
    <b:URL> https://www.pugetsystems.com/labs/articles/unreal-engine-amd-ryzen-9000-series-vs-intel-core-14th-gen/</b:URL>
    <b:RefOrder>11</b:RefOrder>
  </b:Source>
</b:Sources>
</file>

<file path=customXml/itemProps1.xml><?xml version="1.0" encoding="utf-8"?>
<ds:datastoreItem xmlns:ds="http://schemas.openxmlformats.org/officeDocument/2006/customXml" ds:itemID="{EBE7F47E-2567-45E6-8EA9-E5D77714C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30</Pages>
  <Words>5898</Words>
  <Characters>33623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 Bist</cp:lastModifiedBy>
  <cp:revision>3</cp:revision>
  <cp:lastPrinted>2026-10-08T15:17:00Z</cp:lastPrinted>
  <dcterms:created xsi:type="dcterms:W3CDTF">2026-10-09T14:40:00Z</dcterms:created>
  <dcterms:modified xsi:type="dcterms:W3CDTF">2026-10-20T09:17:00Z</dcterms:modified>
  <cp:category/>
</cp:coreProperties>
</file>